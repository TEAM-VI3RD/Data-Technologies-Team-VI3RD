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E17DC" w14:textId="77777777" w:rsidR="00C85929" w:rsidRDefault="00C85929"/>
    <w:p w14:paraId="5C463F91" w14:textId="77777777" w:rsidR="00C85929" w:rsidRDefault="00C85929"/>
    <w:p w14:paraId="0E01860E" w14:textId="77777777" w:rsidR="00C85929" w:rsidRDefault="00C85929"/>
    <w:p w14:paraId="6B807B89" w14:textId="77777777" w:rsidR="00C85929" w:rsidRDefault="00C85929"/>
    <w:p w14:paraId="3B10164E" w14:textId="77777777" w:rsidR="00C85929" w:rsidRDefault="00C85929"/>
    <w:p w14:paraId="73347896" w14:textId="77777777" w:rsidR="00C85929" w:rsidRDefault="00002B2D">
      <w:pPr>
        <w:jc w:val="center"/>
      </w:pPr>
      <w:r>
        <w:rPr>
          <w:rFonts w:ascii="Calibri" w:hAnsi="Calibri"/>
          <w:b/>
          <w:color w:val="1F497D"/>
          <w:sz w:val="56"/>
        </w:rPr>
        <w:t>Testrapport</w:t>
      </w:r>
    </w:p>
    <w:p w14:paraId="3F0312EB" w14:textId="77777777" w:rsidR="00C85929" w:rsidRDefault="00002B2D">
      <w:pPr>
        <w:jc w:val="center"/>
      </w:pPr>
      <w:r>
        <w:rPr>
          <w:rFonts w:ascii="Calibri" w:hAnsi="Calibri"/>
          <w:color w:val="404040"/>
          <w:sz w:val="36"/>
        </w:rPr>
        <w:t>TechCycle Webshop</w:t>
      </w:r>
    </w:p>
    <w:p w14:paraId="73F9A818" w14:textId="77777777" w:rsidR="00C85929" w:rsidRDefault="00C85929"/>
    <w:p w14:paraId="4BB2A20B" w14:textId="77777777" w:rsidR="00C85929" w:rsidRDefault="00C85929"/>
    <w:p w14:paraId="1EFF6D9E" w14:textId="77777777" w:rsidR="00C85929" w:rsidRDefault="00C85929"/>
    <w:tbl>
      <w:tblPr>
        <w:tblW w:w="0" w:type="auto"/>
        <w:jc w:val="center"/>
        <w:tblLook w:val="04A0" w:firstRow="1" w:lastRow="0" w:firstColumn="1" w:lastColumn="0" w:noHBand="0" w:noVBand="1"/>
      </w:tblPr>
      <w:tblGrid>
        <w:gridCol w:w="3855"/>
        <w:gridCol w:w="4933"/>
      </w:tblGrid>
      <w:tr w:rsidR="00C85929" w14:paraId="696DE24F" w14:textId="77777777">
        <w:trPr>
          <w:jc w:val="center"/>
        </w:trPr>
        <w:tc>
          <w:tcPr>
            <w:tcW w:w="3969" w:type="dxa"/>
          </w:tcPr>
          <w:p w14:paraId="481D1646" w14:textId="77777777" w:rsidR="00C85929" w:rsidRDefault="00002B2D">
            <w:r>
              <w:rPr>
                <w:rFonts w:ascii="Calibri" w:hAnsi="Calibri"/>
                <w:b/>
                <w:sz w:val="21"/>
              </w:rPr>
              <w:t>Project</w:t>
            </w:r>
          </w:p>
        </w:tc>
        <w:tc>
          <w:tcPr>
            <w:tcW w:w="5102" w:type="dxa"/>
          </w:tcPr>
          <w:p w14:paraId="1EEC4709" w14:textId="77777777" w:rsidR="00C85929" w:rsidRDefault="00002B2D">
            <w:r>
              <w:rPr>
                <w:rFonts w:ascii="Calibri" w:hAnsi="Calibri"/>
                <w:sz w:val="21"/>
              </w:rPr>
              <w:t>TechCycle Webshop</w:t>
            </w:r>
          </w:p>
        </w:tc>
      </w:tr>
      <w:tr w:rsidR="00C85929" w14:paraId="4D54D6EC" w14:textId="77777777">
        <w:trPr>
          <w:jc w:val="center"/>
        </w:trPr>
        <w:tc>
          <w:tcPr>
            <w:tcW w:w="3969" w:type="dxa"/>
          </w:tcPr>
          <w:p w14:paraId="378FD9D3" w14:textId="77777777" w:rsidR="00C85929" w:rsidRDefault="00002B2D">
            <w:r>
              <w:rPr>
                <w:rFonts w:ascii="Calibri" w:hAnsi="Calibri"/>
                <w:b/>
                <w:sz w:val="21"/>
              </w:rPr>
              <w:t>Module</w:t>
            </w:r>
          </w:p>
        </w:tc>
        <w:tc>
          <w:tcPr>
            <w:tcW w:w="5102" w:type="dxa"/>
          </w:tcPr>
          <w:p w14:paraId="24A4476D" w14:textId="77777777" w:rsidR="00C85929" w:rsidRDefault="00002B2D">
            <w:r>
              <w:rPr>
                <w:rFonts w:ascii="Calibri" w:hAnsi="Calibri"/>
                <w:sz w:val="21"/>
              </w:rPr>
              <w:t>INFDTS01 – Data Technologies</w:t>
            </w:r>
          </w:p>
        </w:tc>
      </w:tr>
      <w:tr w:rsidR="00C85929" w14:paraId="4B811FAD" w14:textId="77777777">
        <w:trPr>
          <w:jc w:val="center"/>
        </w:trPr>
        <w:tc>
          <w:tcPr>
            <w:tcW w:w="3969" w:type="dxa"/>
          </w:tcPr>
          <w:p w14:paraId="4AC5E9A9" w14:textId="77777777" w:rsidR="00C85929" w:rsidRDefault="00002B2D">
            <w:r>
              <w:rPr>
                <w:rFonts w:ascii="Calibri" w:hAnsi="Calibri"/>
                <w:b/>
                <w:sz w:val="21"/>
              </w:rPr>
              <w:t>Datum</w:t>
            </w:r>
          </w:p>
        </w:tc>
        <w:tc>
          <w:tcPr>
            <w:tcW w:w="5102" w:type="dxa"/>
          </w:tcPr>
          <w:p w14:paraId="25A1CEA4" w14:textId="77777777" w:rsidR="00C85929" w:rsidRDefault="00002B2D">
            <w:r>
              <w:rPr>
                <w:rFonts w:ascii="Calibri" w:hAnsi="Calibri"/>
                <w:sz w:val="21"/>
              </w:rPr>
              <w:t>2 juni 2026</w:t>
            </w:r>
          </w:p>
        </w:tc>
      </w:tr>
      <w:tr w:rsidR="00C85929" w14:paraId="3C5EB3F9" w14:textId="77777777">
        <w:trPr>
          <w:jc w:val="center"/>
        </w:trPr>
        <w:tc>
          <w:tcPr>
            <w:tcW w:w="3969" w:type="dxa"/>
          </w:tcPr>
          <w:p w14:paraId="33A90F3C" w14:textId="77777777" w:rsidR="00C85929" w:rsidRDefault="00002B2D">
            <w:r>
              <w:rPr>
                <w:rFonts w:ascii="Calibri" w:hAnsi="Calibri"/>
                <w:b/>
                <w:sz w:val="21"/>
              </w:rPr>
              <w:t>Klas</w:t>
            </w:r>
          </w:p>
        </w:tc>
        <w:tc>
          <w:tcPr>
            <w:tcW w:w="5102" w:type="dxa"/>
          </w:tcPr>
          <w:p w14:paraId="77BA2D09" w14:textId="77777777" w:rsidR="00C85929" w:rsidRDefault="00002B2D">
            <w:r>
              <w:rPr>
                <w:rFonts w:ascii="Calibri" w:hAnsi="Calibri"/>
                <w:sz w:val="21"/>
              </w:rPr>
              <w:t>{klas}</w:t>
            </w:r>
          </w:p>
        </w:tc>
      </w:tr>
      <w:tr w:rsidR="00C85929" w14:paraId="756CEDE8" w14:textId="77777777">
        <w:trPr>
          <w:jc w:val="center"/>
        </w:trPr>
        <w:tc>
          <w:tcPr>
            <w:tcW w:w="3969" w:type="dxa"/>
          </w:tcPr>
          <w:p w14:paraId="182B1B1F" w14:textId="77777777" w:rsidR="00C85929" w:rsidRDefault="00002B2D">
            <w:r>
              <w:rPr>
                <w:rFonts w:ascii="Calibri" w:hAnsi="Calibri"/>
                <w:b/>
                <w:sz w:val="21"/>
              </w:rPr>
              <w:t>Technisch docent</w:t>
            </w:r>
          </w:p>
        </w:tc>
        <w:tc>
          <w:tcPr>
            <w:tcW w:w="5102" w:type="dxa"/>
          </w:tcPr>
          <w:p w14:paraId="48BC2890" w14:textId="77777777" w:rsidR="00C85929" w:rsidRDefault="00002B2D">
            <w:r>
              <w:rPr>
                <w:rFonts w:ascii="Calibri" w:hAnsi="Calibri"/>
                <w:sz w:val="21"/>
              </w:rPr>
              <w:t>{technisch docent}</w:t>
            </w:r>
          </w:p>
        </w:tc>
      </w:tr>
      <w:tr w:rsidR="00C85929" w14:paraId="0CF70C23" w14:textId="77777777">
        <w:trPr>
          <w:jc w:val="center"/>
        </w:trPr>
        <w:tc>
          <w:tcPr>
            <w:tcW w:w="3969" w:type="dxa"/>
          </w:tcPr>
          <w:p w14:paraId="6EEFD610" w14:textId="77777777" w:rsidR="00C85929" w:rsidRDefault="00002B2D">
            <w:r>
              <w:rPr>
                <w:rFonts w:ascii="Calibri" w:hAnsi="Calibri"/>
                <w:b/>
                <w:sz w:val="21"/>
              </w:rPr>
              <w:t>Docent professionele vaardigheden</w:t>
            </w:r>
          </w:p>
        </w:tc>
        <w:tc>
          <w:tcPr>
            <w:tcW w:w="5102" w:type="dxa"/>
          </w:tcPr>
          <w:p w14:paraId="01F41C87" w14:textId="77777777" w:rsidR="00C85929" w:rsidRDefault="00002B2D">
            <w:r>
              <w:rPr>
                <w:rFonts w:ascii="Calibri" w:hAnsi="Calibri"/>
                <w:sz w:val="21"/>
              </w:rPr>
              <w:t>{PV docent}</w:t>
            </w:r>
          </w:p>
        </w:tc>
      </w:tr>
    </w:tbl>
    <w:p w14:paraId="7C994AD1" w14:textId="77777777" w:rsidR="00C85929" w:rsidRDefault="00C85929"/>
    <w:p w14:paraId="1FD83C4A" w14:textId="77777777" w:rsidR="00C85929" w:rsidRDefault="00C85929"/>
    <w:tbl>
      <w:tblPr>
        <w:tblStyle w:val="Tabelraster"/>
        <w:tblW w:w="0" w:type="auto"/>
        <w:jc w:val="center"/>
        <w:tblLook w:val="04A0" w:firstRow="1" w:lastRow="0" w:firstColumn="1" w:lastColumn="0" w:noHBand="0" w:noVBand="1"/>
      </w:tblPr>
      <w:tblGrid>
        <w:gridCol w:w="4383"/>
        <w:gridCol w:w="4395"/>
      </w:tblGrid>
      <w:tr w:rsidR="00C85929" w14:paraId="2B9A1065"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D6E4F0"/>
          </w:tcPr>
          <w:p w14:paraId="458D9DB4" w14:textId="77777777" w:rsidR="00C85929" w:rsidRDefault="00002B2D">
            <w:r>
              <w:rPr>
                <w:rFonts w:ascii="Calibri" w:hAnsi="Calibri"/>
                <w:b/>
                <w:color w:val="1F497D"/>
                <w:sz w:val="21"/>
              </w:rPr>
              <w:t>Studentnaam</w:t>
            </w:r>
          </w:p>
        </w:tc>
        <w:tc>
          <w:tcPr>
            <w:tcW w:w="4535" w:type="dxa"/>
            <w:tcBorders>
              <w:top w:val="single" w:sz="4" w:space="0" w:color="BFBFBF"/>
              <w:left w:val="single" w:sz="4" w:space="0" w:color="BFBFBF"/>
              <w:bottom w:val="single" w:sz="4" w:space="0" w:color="BFBFBF"/>
              <w:right w:val="single" w:sz="4" w:space="0" w:color="BFBFBF"/>
            </w:tcBorders>
            <w:shd w:val="clear" w:color="auto" w:fill="D6E4F0"/>
          </w:tcPr>
          <w:p w14:paraId="64E7CC6B" w14:textId="77777777" w:rsidR="00C85929" w:rsidRDefault="00002B2D">
            <w:r>
              <w:rPr>
                <w:rFonts w:ascii="Calibri" w:hAnsi="Calibri"/>
                <w:b/>
                <w:color w:val="1F497D"/>
                <w:sz w:val="21"/>
              </w:rPr>
              <w:t>Studentnummer</w:t>
            </w:r>
          </w:p>
        </w:tc>
      </w:tr>
      <w:tr w:rsidR="00C85929" w14:paraId="01895503"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Pr>
          <w:p w14:paraId="5073BF44" w14:textId="77777777" w:rsidR="00C85929" w:rsidRDefault="00002B2D">
            <w:r>
              <w:rPr>
                <w:rFonts w:ascii="Calibri" w:hAnsi="Calibri"/>
                <w:sz w:val="21"/>
              </w:rPr>
              <w:t>{naam 1}</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Pr>
          <w:p w14:paraId="037D85F9" w14:textId="77777777" w:rsidR="00C85929" w:rsidRDefault="00002B2D">
            <w:r>
              <w:rPr>
                <w:rFonts w:ascii="Calibri" w:hAnsi="Calibri"/>
                <w:sz w:val="21"/>
              </w:rPr>
              <w:t>{nummer 1}</w:t>
            </w:r>
          </w:p>
        </w:tc>
      </w:tr>
      <w:tr w:rsidR="00C85929" w14:paraId="607FF7F9"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2F2F2"/>
          </w:tcPr>
          <w:p w14:paraId="0C8F065F" w14:textId="77777777" w:rsidR="00C85929" w:rsidRDefault="00002B2D">
            <w:r>
              <w:rPr>
                <w:rFonts w:ascii="Calibri" w:hAnsi="Calibri"/>
                <w:sz w:val="21"/>
              </w:rPr>
              <w:t>{naam 2}</w:t>
            </w:r>
          </w:p>
        </w:tc>
        <w:tc>
          <w:tcPr>
            <w:tcW w:w="4535" w:type="dxa"/>
            <w:tcBorders>
              <w:top w:val="single" w:sz="4" w:space="0" w:color="BFBFBF"/>
              <w:left w:val="single" w:sz="4" w:space="0" w:color="BFBFBF"/>
              <w:bottom w:val="single" w:sz="4" w:space="0" w:color="BFBFBF"/>
              <w:right w:val="single" w:sz="4" w:space="0" w:color="BFBFBF"/>
            </w:tcBorders>
            <w:shd w:val="clear" w:color="auto" w:fill="F2F2F2"/>
          </w:tcPr>
          <w:p w14:paraId="65F4196A" w14:textId="77777777" w:rsidR="00C85929" w:rsidRDefault="00002B2D">
            <w:r>
              <w:rPr>
                <w:rFonts w:ascii="Calibri" w:hAnsi="Calibri"/>
                <w:sz w:val="21"/>
              </w:rPr>
              <w:t>{nummer 2}</w:t>
            </w:r>
          </w:p>
        </w:tc>
      </w:tr>
      <w:tr w:rsidR="00C85929" w14:paraId="67E38FCF"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FFFFF"/>
          </w:tcPr>
          <w:p w14:paraId="2858E260" w14:textId="77777777" w:rsidR="00C85929" w:rsidRDefault="00002B2D">
            <w:r>
              <w:rPr>
                <w:rFonts w:ascii="Calibri" w:hAnsi="Calibri"/>
                <w:sz w:val="21"/>
              </w:rPr>
              <w:t>{naam 3}</w:t>
            </w:r>
          </w:p>
        </w:tc>
        <w:tc>
          <w:tcPr>
            <w:tcW w:w="4535" w:type="dxa"/>
            <w:tcBorders>
              <w:top w:val="single" w:sz="4" w:space="0" w:color="BFBFBF"/>
              <w:left w:val="single" w:sz="4" w:space="0" w:color="BFBFBF"/>
              <w:bottom w:val="single" w:sz="4" w:space="0" w:color="BFBFBF"/>
              <w:right w:val="single" w:sz="4" w:space="0" w:color="BFBFBF"/>
            </w:tcBorders>
            <w:shd w:val="clear" w:color="auto" w:fill="FFFFFF"/>
          </w:tcPr>
          <w:p w14:paraId="74F14B52" w14:textId="77777777" w:rsidR="00C85929" w:rsidRDefault="00002B2D">
            <w:r>
              <w:rPr>
                <w:rFonts w:ascii="Calibri" w:hAnsi="Calibri"/>
                <w:sz w:val="21"/>
              </w:rPr>
              <w:t>{nummer 3}</w:t>
            </w:r>
          </w:p>
        </w:tc>
      </w:tr>
      <w:tr w:rsidR="00C85929" w14:paraId="7AACAECA" w14:textId="77777777">
        <w:trPr>
          <w:jc w:val="center"/>
        </w:trPr>
        <w:tc>
          <w:tcPr>
            <w:tcW w:w="4535" w:type="dxa"/>
            <w:tcBorders>
              <w:top w:val="single" w:sz="4" w:space="0" w:color="BFBFBF"/>
              <w:left w:val="single" w:sz="4" w:space="0" w:color="BFBFBF"/>
              <w:bottom w:val="single" w:sz="4" w:space="0" w:color="BFBFBF"/>
              <w:right w:val="single" w:sz="4" w:space="0" w:color="BFBFBF"/>
            </w:tcBorders>
            <w:shd w:val="clear" w:color="auto" w:fill="F2F2F2"/>
          </w:tcPr>
          <w:p w14:paraId="2010DE54" w14:textId="77777777" w:rsidR="00C85929" w:rsidRDefault="00002B2D">
            <w:r>
              <w:rPr>
                <w:rFonts w:ascii="Calibri" w:hAnsi="Calibri"/>
                <w:sz w:val="21"/>
              </w:rPr>
              <w:t>{naam 4}</w:t>
            </w:r>
          </w:p>
        </w:tc>
        <w:tc>
          <w:tcPr>
            <w:tcW w:w="4535" w:type="dxa"/>
            <w:tcBorders>
              <w:top w:val="single" w:sz="4" w:space="0" w:color="BFBFBF"/>
              <w:left w:val="single" w:sz="4" w:space="0" w:color="BFBFBF"/>
              <w:bottom w:val="single" w:sz="4" w:space="0" w:color="BFBFBF"/>
              <w:right w:val="single" w:sz="4" w:space="0" w:color="BFBFBF"/>
            </w:tcBorders>
            <w:shd w:val="clear" w:color="auto" w:fill="F2F2F2"/>
          </w:tcPr>
          <w:p w14:paraId="422E0618" w14:textId="77777777" w:rsidR="00C85929" w:rsidRDefault="00002B2D">
            <w:r>
              <w:rPr>
                <w:rFonts w:ascii="Calibri" w:hAnsi="Calibri"/>
                <w:sz w:val="21"/>
              </w:rPr>
              <w:t>{nummer 4}</w:t>
            </w:r>
          </w:p>
        </w:tc>
      </w:tr>
    </w:tbl>
    <w:p w14:paraId="4DBA870C" w14:textId="77777777" w:rsidR="00C85929" w:rsidRDefault="00002B2D">
      <w:r>
        <w:br w:type="page"/>
      </w:r>
    </w:p>
    <w:p w14:paraId="07DBC762" w14:textId="77777777" w:rsidR="00C85929" w:rsidRDefault="00002B2D">
      <w:pPr>
        <w:pStyle w:val="Kop1"/>
        <w:spacing w:before="240" w:after="80"/>
      </w:pPr>
      <w:r>
        <w:rPr>
          <w:rFonts w:ascii="Calibri" w:hAnsi="Calibri"/>
          <w:color w:val="1F497D"/>
          <w:sz w:val="32"/>
        </w:rPr>
        <w:lastRenderedPageBreak/>
        <w:t>Inhoudsopgave</w:t>
      </w:r>
    </w:p>
    <w:p w14:paraId="157C9CEC" w14:textId="77777777" w:rsidR="00C85929" w:rsidRDefault="00002B2D">
      <w:pPr>
        <w:spacing w:after="40"/>
      </w:pPr>
      <w:r>
        <w:rPr>
          <w:rFonts w:ascii="Calibri" w:hAnsi="Calibri"/>
          <w:sz w:val="21"/>
        </w:rPr>
        <w:t>1.  Inleiding</w:t>
      </w:r>
    </w:p>
    <w:p w14:paraId="689CC48D" w14:textId="77777777" w:rsidR="00C85929" w:rsidRDefault="00002B2D">
      <w:pPr>
        <w:spacing w:after="40"/>
      </w:pPr>
      <w:r>
        <w:rPr>
          <w:rFonts w:ascii="Calibri" w:hAnsi="Calibri"/>
          <w:sz w:val="21"/>
        </w:rPr>
        <w:t>2.  Risico- en teststrategietabel</w:t>
      </w:r>
    </w:p>
    <w:p w14:paraId="612D459D" w14:textId="77777777" w:rsidR="00C85929" w:rsidRDefault="00002B2D">
      <w:pPr>
        <w:spacing w:after="40"/>
      </w:pPr>
      <w:r>
        <w:rPr>
          <w:rFonts w:ascii="Calibri" w:hAnsi="Calibri"/>
          <w:sz w:val="21"/>
        </w:rPr>
        <w:t>3.  Testgevallen en resultaten</w:t>
      </w:r>
    </w:p>
    <w:p w14:paraId="20D4838F" w14:textId="77777777" w:rsidR="00C85929" w:rsidRDefault="00002B2D">
      <w:pPr>
        <w:spacing w:after="40"/>
      </w:pPr>
      <w:r>
        <w:rPr>
          <w:rFonts w:ascii="Calibri" w:hAnsi="Calibri"/>
          <w:sz w:val="21"/>
        </w:rPr>
        <w:t>4.  Defecten en problemen</w:t>
      </w:r>
    </w:p>
    <w:p w14:paraId="13C7D187" w14:textId="77777777" w:rsidR="00C85929" w:rsidRDefault="00002B2D">
      <w:pPr>
        <w:spacing w:after="40"/>
      </w:pPr>
      <w:r>
        <w:rPr>
          <w:rFonts w:ascii="Calibri" w:hAnsi="Calibri"/>
          <w:sz w:val="21"/>
        </w:rPr>
        <w:t>5.  Conclusie en aanbevelingen</w:t>
      </w:r>
    </w:p>
    <w:p w14:paraId="73BDF3F1" w14:textId="77777777" w:rsidR="00C85929" w:rsidRDefault="00002B2D">
      <w:pPr>
        <w:spacing w:after="40"/>
      </w:pPr>
      <w:r>
        <w:rPr>
          <w:rFonts w:ascii="Calibri" w:hAnsi="Calibri"/>
          <w:sz w:val="21"/>
        </w:rPr>
        <w:t>6.  Bijlagen</w:t>
      </w:r>
    </w:p>
    <w:p w14:paraId="594464D4" w14:textId="77777777" w:rsidR="00C85929" w:rsidRDefault="00002B2D">
      <w:pPr>
        <w:spacing w:after="40"/>
      </w:pPr>
      <w:r>
        <w:rPr>
          <w:rFonts w:ascii="Calibri" w:hAnsi="Calibri"/>
          <w:sz w:val="21"/>
        </w:rPr>
        <w:t>7.  Bronvermelding</w:t>
      </w:r>
    </w:p>
    <w:p w14:paraId="2FDCF1A8" w14:textId="77777777" w:rsidR="00C85929" w:rsidRDefault="00002B2D">
      <w:r>
        <w:br w:type="page"/>
      </w:r>
    </w:p>
    <w:p w14:paraId="4A2F8F4D" w14:textId="77777777" w:rsidR="00C85929" w:rsidRDefault="00002B2D">
      <w:pPr>
        <w:pStyle w:val="Kop1"/>
        <w:spacing w:before="240" w:after="80"/>
      </w:pPr>
      <w:r>
        <w:rPr>
          <w:rFonts w:ascii="Calibri" w:hAnsi="Calibri"/>
          <w:color w:val="1F497D"/>
          <w:sz w:val="32"/>
        </w:rPr>
        <w:lastRenderedPageBreak/>
        <w:t>1. Inleiding</w:t>
      </w:r>
    </w:p>
    <w:p w14:paraId="1D994B93" w14:textId="77777777" w:rsidR="00C85929" w:rsidRDefault="00002B2D">
      <w:pPr>
        <w:spacing w:after="80"/>
      </w:pPr>
      <w:r>
        <w:rPr>
          <w:rFonts w:ascii="Calibri" w:hAnsi="Calibri"/>
          <w:sz w:val="21"/>
        </w:rPr>
        <w:t>Dit testrapport beschrijft hoe we de TechCycle Webshop getest hebben, welke testtechnieken we daarbij hebben gebruikt en wat de uitkomsten waren. Het doel is om te laten zien in hoeverre de applicatie voldoet aan de eisen die we eerder in de requirementsanalyse hebben opgesteld.</w:t>
      </w:r>
    </w:p>
    <w:p w14:paraId="1CF50EA3" w14:textId="77777777" w:rsidR="00C85929" w:rsidRDefault="00002B2D">
      <w:pPr>
        <w:spacing w:after="80"/>
      </w:pPr>
      <w:r>
        <w:rPr>
          <w:rFonts w:ascii="Calibri" w:hAnsi="Calibri"/>
          <w:sz w:val="21"/>
        </w:rPr>
        <w:t>TechCycle is een webshop voor tweedehands technologieproducten. De applicatie bestaat uit een backend geschreven in Go (met het Gin-framework), een frontend in React met TypeScript, een PostgreSQL-database voor de relationele data (gebruikers, producten, bestellingen, winkelwagen, adressen en retouren) en een MongoDB-database voor betalingstransacties. Alles draait via Docker Compose.</w:t>
      </w:r>
    </w:p>
    <w:p w14:paraId="003F3A97" w14:textId="77777777" w:rsidR="00C85929" w:rsidRDefault="00002B2D">
      <w:pPr>
        <w:spacing w:after="80"/>
      </w:pPr>
      <w:r>
        <w:rPr>
          <w:rFonts w:ascii="Calibri" w:hAnsi="Calibri"/>
          <w:sz w:val="21"/>
        </w:rPr>
        <w:t>De testfase is uitgevoerd aan het einde van het project, toen de applicatie grotendeels af was. We hebben getest via de gebruikersinterface in de browser en via de Swagger UI voor directe API-aanroepen. Er zijn geen geautomatiseerde tests geschreven; alle tests zijn handmatig uitgevoerd.</w:t>
      </w:r>
    </w:p>
    <w:p w14:paraId="14B76F40" w14:textId="77777777" w:rsidR="00C85929" w:rsidRDefault="00002B2D">
      <w:r>
        <w:br w:type="page"/>
      </w:r>
    </w:p>
    <w:p w14:paraId="5C33AD29" w14:textId="77777777" w:rsidR="00C85929" w:rsidRDefault="00002B2D">
      <w:pPr>
        <w:pStyle w:val="Kop1"/>
        <w:spacing w:before="240" w:after="80"/>
      </w:pPr>
      <w:r>
        <w:rPr>
          <w:rFonts w:ascii="Calibri" w:hAnsi="Calibri"/>
          <w:color w:val="1F497D"/>
          <w:sz w:val="32"/>
        </w:rPr>
        <w:lastRenderedPageBreak/>
        <w:t>2. Risico- en teststrategietabel</w:t>
      </w:r>
    </w:p>
    <w:p w14:paraId="4586EDF8" w14:textId="77777777" w:rsidR="00C85929" w:rsidRDefault="00002B2D">
      <w:pPr>
        <w:spacing w:after="80"/>
      </w:pPr>
      <w:r>
        <w:rPr>
          <w:rFonts w:ascii="Calibri" w:hAnsi="Calibri"/>
          <w:sz w:val="21"/>
        </w:rPr>
        <w:t>De risicoklasse is berekend als Schade × Faalkans. De indeling is als volgt:</w:t>
      </w:r>
    </w:p>
    <w:p w14:paraId="64641A9C" w14:textId="77777777" w:rsidR="00C85929" w:rsidRDefault="00002B2D">
      <w:pPr>
        <w:pStyle w:val="Lijstopsomteken"/>
        <w:spacing w:after="40"/>
      </w:pPr>
      <w:r>
        <w:rPr>
          <w:rFonts w:ascii="Calibri" w:hAnsi="Calibri"/>
          <w:sz w:val="21"/>
        </w:rPr>
        <w:t>Laag: 1–4</w:t>
      </w:r>
    </w:p>
    <w:p w14:paraId="6F5DB281" w14:textId="77777777" w:rsidR="00C85929" w:rsidRDefault="00002B2D">
      <w:pPr>
        <w:pStyle w:val="Lijstopsomteken"/>
        <w:spacing w:after="40"/>
      </w:pPr>
      <w:r>
        <w:rPr>
          <w:rFonts w:ascii="Calibri" w:hAnsi="Calibri"/>
          <w:sz w:val="21"/>
        </w:rPr>
        <w:t>Middel: 5–9</w:t>
      </w:r>
    </w:p>
    <w:p w14:paraId="7895E4EA" w14:textId="77777777" w:rsidR="00C85929" w:rsidRDefault="00002B2D">
      <w:pPr>
        <w:pStyle w:val="Lijstopsomteken"/>
        <w:spacing w:after="40"/>
      </w:pPr>
      <w:r>
        <w:rPr>
          <w:rFonts w:ascii="Calibri" w:hAnsi="Calibri"/>
          <w:sz w:val="21"/>
        </w:rPr>
        <w:t>Hoog: 10–25</w:t>
      </w:r>
    </w:p>
    <w:p w14:paraId="297BCE22" w14:textId="77777777" w:rsidR="00C85929" w:rsidRDefault="00002B2D">
      <w:pPr>
        <w:spacing w:after="120"/>
      </w:pPr>
      <w:r>
        <w:rPr>
          <w:rFonts w:ascii="Calibri" w:hAnsi="Calibri"/>
          <w:sz w:val="21"/>
        </w:rPr>
        <w:t>De testdiepgang is gebaseerd op de risicoklasse: hoog risico wordt grondig getest (happy path + meerdere foutscenario's en grensgevallen), middel risico wordt redelijk getest (happy path + enkele foutscenario's) en laag risico wordt globaal getest (happy path only).</w:t>
      </w:r>
    </w:p>
    <w:p w14:paraId="0D9FC233" w14:textId="77777777" w:rsidR="00C85929" w:rsidRDefault="00002B2D">
      <w:pPr>
        <w:spacing w:before="160" w:after="40"/>
      </w:pPr>
      <w:r>
        <w:rPr>
          <w:rFonts w:ascii="Calibri" w:hAnsi="Calibri"/>
          <w:b/>
          <w:color w:val="404040"/>
          <w:sz w:val="19"/>
        </w:rPr>
        <w:t>Tabel 1 – Risico- en teststrategietabel</w:t>
      </w:r>
    </w:p>
    <w:tbl>
      <w:tblPr>
        <w:tblStyle w:val="Tabelraster"/>
        <w:tblW w:w="0" w:type="auto"/>
        <w:tblLook w:val="04A0" w:firstRow="1" w:lastRow="0" w:firstColumn="1" w:lastColumn="0" w:noHBand="0" w:noVBand="1"/>
      </w:tblPr>
      <w:tblGrid>
        <w:gridCol w:w="543"/>
        <w:gridCol w:w="2255"/>
        <w:gridCol w:w="779"/>
        <w:gridCol w:w="901"/>
        <w:gridCol w:w="1153"/>
        <w:gridCol w:w="1270"/>
        <w:gridCol w:w="1877"/>
      </w:tblGrid>
      <w:tr w:rsidR="00C85929" w14:paraId="3B72336A" w14:textId="77777777">
        <w:tc>
          <w:tcPr>
            <w:tcW w:w="680"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44E9DBD2" w14:textId="77777777" w:rsidR="00C85929" w:rsidRDefault="00002B2D">
            <w:r>
              <w:rPr>
                <w:rFonts w:ascii="Calibri" w:hAnsi="Calibri"/>
                <w:b/>
                <w:color w:val="1F497D"/>
                <w:sz w:val="19"/>
              </w:rPr>
              <w:t>ID</w:t>
            </w:r>
          </w:p>
        </w:tc>
        <w:tc>
          <w:tcPr>
            <w:tcW w:w="328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5AA2D118" w14:textId="77777777" w:rsidR="00C85929" w:rsidRDefault="00002B2D">
            <w:r>
              <w:rPr>
                <w:rFonts w:ascii="Calibri" w:hAnsi="Calibri"/>
                <w:b/>
                <w:color w:val="1F497D"/>
                <w:sz w:val="19"/>
              </w:rPr>
              <w:t>User Story / Kwaliteitsattribuut</w:t>
            </w:r>
          </w:p>
        </w:tc>
        <w:tc>
          <w:tcPr>
            <w:tcW w:w="624"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333C5C56" w14:textId="77777777" w:rsidR="00C85929" w:rsidRDefault="00002B2D">
            <w:r>
              <w:rPr>
                <w:rFonts w:ascii="Calibri" w:hAnsi="Calibri"/>
                <w:b/>
                <w:color w:val="1F497D"/>
                <w:sz w:val="19"/>
              </w:rPr>
              <w:t>Schade</w:t>
              <w:br/>
              <w:t>(1–5)</w:t>
            </w:r>
          </w:p>
        </w:tc>
        <w:tc>
          <w:tcPr>
            <w:tcW w:w="680"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2DAF282F" w14:textId="77777777" w:rsidR="00C85929" w:rsidRDefault="00002B2D">
            <w:r>
              <w:rPr>
                <w:rFonts w:ascii="Calibri" w:hAnsi="Calibri"/>
                <w:b/>
                <w:color w:val="1F497D"/>
                <w:sz w:val="19"/>
              </w:rPr>
              <w:t>Faalkans</w:t>
              <w:br/>
              <w:t>(1–5)</w:t>
            </w:r>
          </w:p>
        </w:tc>
        <w:tc>
          <w:tcPr>
            <w:tcW w:w="850"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33A55DDB" w14:textId="77777777" w:rsidR="00C85929" w:rsidRDefault="00002B2D">
            <w:r>
              <w:rPr>
                <w:rFonts w:ascii="Calibri" w:hAnsi="Calibri"/>
                <w:b/>
                <w:color w:val="1F497D"/>
                <w:sz w:val="19"/>
              </w:rPr>
              <w:t>Risicoklasse</w:t>
            </w:r>
          </w:p>
        </w:tc>
        <w:tc>
          <w:tcPr>
            <w:tcW w:w="850"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6A0E58AC" w14:textId="77777777" w:rsidR="00C85929" w:rsidRDefault="00002B2D">
            <w:r>
              <w:rPr>
                <w:rFonts w:ascii="Calibri" w:hAnsi="Calibri"/>
                <w:b/>
                <w:color w:val="1F497D"/>
                <w:sz w:val="19"/>
              </w:rPr>
              <w:t>Testdiepgang</w:t>
            </w:r>
          </w:p>
        </w:tc>
        <w:tc>
          <w:tcPr>
            <w:tcW w:w="2098"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436CAE94" w14:textId="77777777" w:rsidR="00C85929" w:rsidRDefault="00002B2D">
            <w:r>
              <w:rPr>
                <w:rFonts w:ascii="Calibri" w:hAnsi="Calibri"/>
                <w:b/>
                <w:color w:val="1F497D"/>
                <w:sz w:val="19"/>
              </w:rPr>
              <w:t>Testtechniek</w:t>
            </w:r>
          </w:p>
        </w:tc>
      </w:tr>
      <w:tr w:rsidR="00C85929" w14:paraId="73673666" w14:textId="77777777">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72B4692" w14:textId="77777777" w:rsidR="00C85929" w:rsidRDefault="00002B2D">
            <w:r>
              <w:rPr>
                <w:rFonts w:ascii="Calibri" w:hAnsi="Calibri"/>
                <w:sz w:val="18"/>
              </w:rPr>
              <w:t>US-01</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23F1971" w14:textId="77777777" w:rsidR="00C85929" w:rsidRDefault="00002B2D">
            <w:r>
              <w:rPr>
                <w:rFonts w:ascii="Calibri" w:hAnsi="Calibri"/>
                <w:sz w:val="18"/>
              </w:rPr>
              <w:t>Als klant wil ik producten kunnen bekijken en zoeken, zodat ik snel vind wat ik zoek.</w:t>
            </w:r>
          </w:p>
        </w:tc>
        <w:tc>
          <w:tcPr>
            <w:tcW w:w="6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BFEC0E" w14:textId="77777777" w:rsidR="00C85929" w:rsidRDefault="00002B2D">
            <w:r>
              <w:rPr>
                <w:rFonts w:ascii="Calibri" w:hAnsi="Calibri"/>
                <w:sz w:val="18"/>
              </w:rPr>
              <w:t>2</w:t>
            </w:r>
          </w:p>
        </w:tc>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2CF8D0F"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F63463A" w14:textId="77777777" w:rsidR="00C85929" w:rsidRDefault="00002B2D">
            <w:r>
              <w:rPr>
                <w:rFonts w:ascii="Calibri" w:hAnsi="Calibri"/>
                <w:sz w:val="18"/>
              </w:rPr>
              <w:t>4 – Laag</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E89E760" w14:textId="77777777" w:rsidR="00C85929" w:rsidRDefault="00002B2D">
            <w:r>
              <w:rPr>
                <w:rFonts w:ascii="Calibri" w:hAnsi="Calibri"/>
                <w:sz w:val="18"/>
              </w:rPr>
              <w:t>Laag</w:t>
            </w:r>
          </w:p>
        </w:tc>
        <w:tc>
          <w:tcPr>
            <w:tcW w:w="209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B7E3294" w14:textId="77777777" w:rsidR="00C85929" w:rsidRDefault="00002B2D">
            <w:r>
              <w:rPr>
                <w:rFonts w:ascii="Calibri" w:hAnsi="Calibri"/>
                <w:sz w:val="18"/>
              </w:rPr>
              <w:t>Happy path, equivalentieklassen</w:t>
            </w:r>
          </w:p>
        </w:tc>
      </w:tr>
      <w:tr w:rsidR="00C85929" w14:paraId="2511B247"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99ED0B4" w14:textId="77777777" w:rsidR="00C85929" w:rsidRDefault="00002B2D">
            <w:r>
              <w:rPr>
                <w:rFonts w:ascii="Calibri" w:hAnsi="Calibri"/>
                <w:sz w:val="18"/>
              </w:rPr>
              <w:t>US-02</w:t>
            </w:r>
          </w:p>
        </w:tc>
        <w:tc>
          <w:tcPr>
            <w:tcW w:w="32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CB967BA" w14:textId="77777777" w:rsidR="00C85929" w:rsidRDefault="00002B2D">
            <w:r>
              <w:rPr>
                <w:rFonts w:ascii="Calibri" w:hAnsi="Calibri"/>
                <w:sz w:val="18"/>
              </w:rPr>
              <w:t>Als klant wil ik mij kunnen registreren, zodat ik een account heb om te bestellen.</w:t>
            </w:r>
          </w:p>
        </w:tc>
        <w:tc>
          <w:tcPr>
            <w:tcW w:w="6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FCD1859" w14:textId="77777777" w:rsidR="00C85929" w:rsidRDefault="00002B2D">
            <w:r>
              <w:rPr>
                <w:rFonts w:ascii="Calibri" w:hAnsi="Calibri"/>
                <w:sz w:val="18"/>
              </w:rPr>
              <w:t>4</w:t>
            </w:r>
          </w:p>
        </w:tc>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A2BD6A3"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ED60FEB" w14:textId="77777777" w:rsidR="00C85929" w:rsidRDefault="00002B2D">
            <w:r>
              <w:rPr>
                <w:rFonts w:ascii="Calibri" w:hAnsi="Calibri"/>
                <w:sz w:val="18"/>
              </w:rPr>
              <w:t>8 – Middel</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52D8901" w14:textId="77777777" w:rsidR="00C85929" w:rsidRDefault="00002B2D">
            <w:r>
              <w:rPr>
                <w:rFonts w:ascii="Calibri" w:hAnsi="Calibri"/>
                <w:sz w:val="18"/>
              </w:rPr>
              <w:t>Middel</w:t>
            </w:r>
          </w:p>
        </w:tc>
        <w:tc>
          <w:tcPr>
            <w:tcW w:w="209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EEDD504" w14:textId="77777777" w:rsidR="00C85929" w:rsidRDefault="00002B2D">
            <w:r>
              <w:rPr>
                <w:rFonts w:ascii="Calibri" w:hAnsi="Calibri"/>
                <w:sz w:val="18"/>
              </w:rPr>
              <w:t>Happy path, equivalentieklassen, foutinjectie</w:t>
            </w:r>
          </w:p>
        </w:tc>
      </w:tr>
      <w:tr w:rsidR="00C85929" w14:paraId="77B40760" w14:textId="77777777">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2F10DA2" w14:textId="77777777" w:rsidR="00C85929" w:rsidRDefault="00002B2D">
            <w:r>
              <w:rPr>
                <w:rFonts w:ascii="Calibri" w:hAnsi="Calibri"/>
                <w:sz w:val="18"/>
              </w:rPr>
              <w:t>US-03</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4A4D066" w14:textId="77777777" w:rsidR="00C85929" w:rsidRDefault="00002B2D">
            <w:r>
              <w:rPr>
                <w:rFonts w:ascii="Calibri" w:hAnsi="Calibri"/>
                <w:sz w:val="18"/>
              </w:rPr>
              <w:t>Als klant wil ik kunnen inloggen en uitloggen, zodat ik toegang krijg tot mijn gegevens.</w:t>
            </w:r>
          </w:p>
        </w:tc>
        <w:tc>
          <w:tcPr>
            <w:tcW w:w="6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1DBBD03" w14:textId="77777777" w:rsidR="00C85929" w:rsidRDefault="00002B2D">
            <w:r>
              <w:rPr>
                <w:rFonts w:ascii="Calibri" w:hAnsi="Calibri"/>
                <w:sz w:val="18"/>
              </w:rPr>
              <w:t>5</w:t>
            </w:r>
          </w:p>
        </w:tc>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5EEDB68"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63EAEA" w14:textId="77777777" w:rsidR="00C85929" w:rsidRDefault="00002B2D">
            <w:r>
              <w:rPr>
                <w:rFonts w:ascii="Calibri" w:hAnsi="Calibri"/>
                <w:sz w:val="18"/>
              </w:rPr>
              <w:t>10 – Hoog</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F37ED73" w14:textId="77777777" w:rsidR="00C85929" w:rsidRDefault="00002B2D">
            <w:r>
              <w:rPr>
                <w:rFonts w:ascii="Calibri" w:hAnsi="Calibri"/>
                <w:sz w:val="18"/>
              </w:rPr>
              <w:t>Hoog</w:t>
            </w:r>
          </w:p>
        </w:tc>
        <w:tc>
          <w:tcPr>
            <w:tcW w:w="209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F9D1177" w14:textId="77777777" w:rsidR="00C85929" w:rsidRDefault="00002B2D">
            <w:r>
              <w:rPr>
                <w:rFonts w:ascii="Calibri" w:hAnsi="Calibri"/>
                <w:sz w:val="18"/>
              </w:rPr>
              <w:t>Happy path, equivalentieklassen, foutinjectie, decision table</w:t>
            </w:r>
          </w:p>
        </w:tc>
      </w:tr>
      <w:tr w:rsidR="00C85929" w14:paraId="6FFF7FD6"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08BE589" w14:textId="77777777" w:rsidR="00C85929" w:rsidRDefault="00002B2D">
            <w:r>
              <w:rPr>
                <w:rFonts w:ascii="Calibri" w:hAnsi="Calibri"/>
                <w:sz w:val="18"/>
              </w:rPr>
              <w:t>US-04</w:t>
            </w:r>
          </w:p>
        </w:tc>
        <w:tc>
          <w:tcPr>
            <w:tcW w:w="32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1F195C2" w14:textId="77777777" w:rsidR="00C85929" w:rsidRDefault="00002B2D">
            <w:r>
              <w:rPr>
                <w:rFonts w:ascii="Calibri" w:hAnsi="Calibri"/>
                <w:sz w:val="18"/>
              </w:rPr>
              <w:t>Als klant wil ik producten aan mijn winkelwagen kunnen toevoegen, wijzigen en verwijderen.</w:t>
            </w:r>
          </w:p>
        </w:tc>
        <w:tc>
          <w:tcPr>
            <w:tcW w:w="6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C0AF6E9" w14:textId="77777777" w:rsidR="00C85929" w:rsidRDefault="00002B2D">
            <w:r>
              <w:rPr>
                <w:rFonts w:ascii="Calibri" w:hAnsi="Calibri"/>
                <w:sz w:val="18"/>
              </w:rPr>
              <w:t>4</w:t>
            </w:r>
          </w:p>
        </w:tc>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BAF34C4"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B882129" w14:textId="77777777" w:rsidR="00C85929" w:rsidRDefault="00002B2D">
            <w:r>
              <w:rPr>
                <w:rFonts w:ascii="Calibri" w:hAnsi="Calibri"/>
                <w:sz w:val="18"/>
              </w:rPr>
              <w:t>8 – Middel</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06D198E" w14:textId="77777777" w:rsidR="00C85929" w:rsidRDefault="00002B2D">
            <w:r>
              <w:rPr>
                <w:rFonts w:ascii="Calibri" w:hAnsi="Calibri"/>
                <w:sz w:val="18"/>
              </w:rPr>
              <w:t>Middel</w:t>
            </w:r>
          </w:p>
        </w:tc>
        <w:tc>
          <w:tcPr>
            <w:tcW w:w="209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47A3992" w14:textId="77777777" w:rsidR="00C85929" w:rsidRDefault="00002B2D">
            <w:r>
              <w:rPr>
                <w:rFonts w:ascii="Calibri" w:hAnsi="Calibri"/>
                <w:sz w:val="18"/>
              </w:rPr>
              <w:t>Happy path, grenswaardeanalyse, foutinjectie</w:t>
            </w:r>
          </w:p>
        </w:tc>
      </w:tr>
      <w:tr w:rsidR="00C85929" w14:paraId="55F09AC2" w14:textId="77777777">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D820DD" w14:textId="77777777" w:rsidR="00C85929" w:rsidRDefault="00002B2D">
            <w:r>
              <w:rPr>
                <w:rFonts w:ascii="Calibri" w:hAnsi="Calibri"/>
                <w:sz w:val="18"/>
              </w:rPr>
              <w:t>US-05</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9719C51" w14:textId="77777777" w:rsidR="00C85929" w:rsidRDefault="00002B2D">
            <w:r>
              <w:rPr>
                <w:rFonts w:ascii="Calibri" w:hAnsi="Calibri"/>
                <w:sz w:val="18"/>
              </w:rPr>
              <w:t>Als klant wil ik een bestelling kunnen plaatsen met een bezorgadres, zodat ik producten ontvang.</w:t>
            </w:r>
          </w:p>
        </w:tc>
        <w:tc>
          <w:tcPr>
            <w:tcW w:w="6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86CE0F" w14:textId="77777777" w:rsidR="00C85929" w:rsidRDefault="00002B2D">
            <w:r>
              <w:rPr>
                <w:rFonts w:ascii="Calibri" w:hAnsi="Calibri"/>
                <w:sz w:val="18"/>
              </w:rPr>
              <w:t>5</w:t>
            </w:r>
          </w:p>
        </w:tc>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9BC806" w14:textId="77777777" w:rsidR="00C85929" w:rsidRDefault="00002B2D">
            <w:r>
              <w:rPr>
                <w:rFonts w:ascii="Calibri" w:hAnsi="Calibri"/>
                <w:sz w:val="18"/>
              </w:rPr>
              <w:t>3</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F557F53" w14:textId="77777777" w:rsidR="00C85929" w:rsidRDefault="00002B2D">
            <w:r>
              <w:rPr>
                <w:rFonts w:ascii="Calibri" w:hAnsi="Calibri"/>
                <w:sz w:val="18"/>
              </w:rPr>
              <w:t>15 – Hoog</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E025144" w14:textId="77777777" w:rsidR="00C85929" w:rsidRDefault="00002B2D">
            <w:r>
              <w:rPr>
                <w:rFonts w:ascii="Calibri" w:hAnsi="Calibri"/>
                <w:sz w:val="18"/>
              </w:rPr>
              <w:t>Hoog</w:t>
            </w:r>
          </w:p>
        </w:tc>
        <w:tc>
          <w:tcPr>
            <w:tcW w:w="209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F48DCC" w14:textId="77777777" w:rsidR="00C85929" w:rsidRDefault="00002B2D">
            <w:r>
              <w:rPr>
                <w:rFonts w:ascii="Calibri" w:hAnsi="Calibri"/>
                <w:sz w:val="18"/>
              </w:rPr>
              <w:t>Happy path, equivalentieklassen, foutinjectie, decision table</w:t>
            </w:r>
          </w:p>
        </w:tc>
      </w:tr>
      <w:tr w:rsidR="00C85929" w14:paraId="363D56E7"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A6DE18B" w14:textId="77777777" w:rsidR="00C85929" w:rsidRDefault="00002B2D">
            <w:r>
              <w:rPr>
                <w:rFonts w:ascii="Calibri" w:hAnsi="Calibri"/>
                <w:sz w:val="18"/>
              </w:rPr>
              <w:t>US-06</w:t>
            </w:r>
          </w:p>
        </w:tc>
        <w:tc>
          <w:tcPr>
            <w:tcW w:w="32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72358A" w14:textId="77777777" w:rsidR="00C85929" w:rsidRDefault="00002B2D">
            <w:r>
              <w:rPr>
                <w:rFonts w:ascii="Calibri" w:hAnsi="Calibri"/>
                <w:sz w:val="18"/>
              </w:rPr>
              <w:t>Als klant wil ik een betaling kunnen uitvoeren via verschillende betaalmethoden.</w:t>
            </w:r>
          </w:p>
        </w:tc>
        <w:tc>
          <w:tcPr>
            <w:tcW w:w="6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C7CB0C6" w14:textId="77777777" w:rsidR="00C85929" w:rsidRDefault="00002B2D">
            <w:r>
              <w:rPr>
                <w:rFonts w:ascii="Calibri" w:hAnsi="Calibri"/>
                <w:sz w:val="18"/>
              </w:rPr>
              <w:t>5</w:t>
            </w:r>
          </w:p>
        </w:tc>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69653E6" w14:textId="77777777" w:rsidR="00C85929" w:rsidRDefault="00002B2D">
            <w:r>
              <w:rPr>
                <w:rFonts w:ascii="Calibri" w:hAnsi="Calibri"/>
                <w:sz w:val="18"/>
              </w:rPr>
              <w:t>3</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01D92B3" w14:textId="77777777" w:rsidR="00C85929" w:rsidRDefault="00002B2D">
            <w:r>
              <w:rPr>
                <w:rFonts w:ascii="Calibri" w:hAnsi="Calibri"/>
                <w:sz w:val="18"/>
              </w:rPr>
              <w:t>15 – Hoog</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9917F20" w14:textId="77777777" w:rsidR="00C85929" w:rsidRDefault="00002B2D">
            <w:r>
              <w:rPr>
                <w:rFonts w:ascii="Calibri" w:hAnsi="Calibri"/>
                <w:sz w:val="18"/>
              </w:rPr>
              <w:t>Hoog</w:t>
            </w:r>
          </w:p>
        </w:tc>
        <w:tc>
          <w:tcPr>
            <w:tcW w:w="209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DC6948B" w14:textId="77777777" w:rsidR="00C85929" w:rsidRDefault="00002B2D">
            <w:r>
              <w:rPr>
                <w:rFonts w:ascii="Calibri" w:hAnsi="Calibri"/>
                <w:sz w:val="18"/>
              </w:rPr>
              <w:t>Happy path, equivalentieklassen, decision table</w:t>
            </w:r>
          </w:p>
        </w:tc>
      </w:tr>
      <w:tr w:rsidR="00C85929" w14:paraId="4C1E6B79" w14:textId="77777777">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A3BB245" w14:textId="77777777" w:rsidR="00C85929" w:rsidRDefault="00002B2D">
            <w:r>
              <w:rPr>
                <w:rFonts w:ascii="Calibri" w:hAnsi="Calibri"/>
                <w:sz w:val="18"/>
              </w:rPr>
              <w:t>US-07</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F32FB34" w14:textId="77777777" w:rsidR="00C85929" w:rsidRDefault="00002B2D">
            <w:r>
              <w:rPr>
                <w:rFonts w:ascii="Calibri" w:hAnsi="Calibri"/>
                <w:sz w:val="18"/>
              </w:rPr>
              <w:t>Als klant wil ik mijn bestelhistorie kunnen bekijken, zodat ik mijn eerdere aankopen terugvind.</w:t>
            </w:r>
          </w:p>
        </w:tc>
        <w:tc>
          <w:tcPr>
            <w:tcW w:w="6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1DBB037" w14:textId="77777777" w:rsidR="00C85929" w:rsidRDefault="00002B2D">
            <w:r>
              <w:rPr>
                <w:rFonts w:ascii="Calibri" w:hAnsi="Calibri"/>
                <w:sz w:val="18"/>
              </w:rPr>
              <w:t>2</w:t>
            </w:r>
          </w:p>
        </w:tc>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403FBE8" w14:textId="77777777" w:rsidR="00C85929" w:rsidRDefault="00002B2D">
            <w:r>
              <w:rPr>
                <w:rFonts w:ascii="Calibri" w:hAnsi="Calibri"/>
                <w:sz w:val="18"/>
              </w:rPr>
              <w:t>1</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E3C986" w14:textId="77777777" w:rsidR="00C85929" w:rsidRDefault="00002B2D">
            <w:r>
              <w:rPr>
                <w:rFonts w:ascii="Calibri" w:hAnsi="Calibri"/>
                <w:sz w:val="18"/>
              </w:rPr>
              <w:t>2 – Laag</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8B6F624" w14:textId="77777777" w:rsidR="00C85929" w:rsidRDefault="00002B2D">
            <w:r>
              <w:rPr>
                <w:rFonts w:ascii="Calibri" w:hAnsi="Calibri"/>
                <w:sz w:val="18"/>
              </w:rPr>
              <w:t>Laag</w:t>
            </w:r>
          </w:p>
        </w:tc>
        <w:tc>
          <w:tcPr>
            <w:tcW w:w="209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E0DA276" w14:textId="77777777" w:rsidR="00C85929" w:rsidRDefault="00002B2D">
            <w:r>
              <w:rPr>
                <w:rFonts w:ascii="Calibri" w:hAnsi="Calibri"/>
                <w:sz w:val="18"/>
              </w:rPr>
              <w:t>Happy path</w:t>
            </w:r>
          </w:p>
        </w:tc>
      </w:tr>
      <w:tr w:rsidR="00C85929" w14:paraId="4ED1969A"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60DDC4B" w14:textId="77777777" w:rsidR="00C85929" w:rsidRDefault="00002B2D">
            <w:r>
              <w:rPr>
                <w:rFonts w:ascii="Calibri" w:hAnsi="Calibri"/>
                <w:sz w:val="18"/>
              </w:rPr>
              <w:t>US-08</w:t>
            </w:r>
          </w:p>
        </w:tc>
        <w:tc>
          <w:tcPr>
            <w:tcW w:w="32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CC91332" w14:textId="77777777" w:rsidR="00C85929" w:rsidRDefault="00002B2D">
            <w:r>
              <w:rPr>
                <w:rFonts w:ascii="Calibri" w:hAnsi="Calibri"/>
                <w:sz w:val="18"/>
              </w:rPr>
              <w:t>Als klant wil ik een retour kunnen aanvragen, zodat ik een product kan terugsturen.</w:t>
            </w:r>
          </w:p>
        </w:tc>
        <w:tc>
          <w:tcPr>
            <w:tcW w:w="6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8F238DB" w14:textId="77777777" w:rsidR="00C85929" w:rsidRDefault="00002B2D">
            <w:r>
              <w:rPr>
                <w:rFonts w:ascii="Calibri" w:hAnsi="Calibri"/>
                <w:sz w:val="18"/>
              </w:rPr>
              <w:t>3</w:t>
            </w:r>
          </w:p>
        </w:tc>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F7C25A4"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8BCD6A0" w14:textId="77777777" w:rsidR="00C85929" w:rsidRDefault="00002B2D">
            <w:r>
              <w:rPr>
                <w:rFonts w:ascii="Calibri" w:hAnsi="Calibri"/>
                <w:sz w:val="18"/>
              </w:rPr>
              <w:t>6 – Middel</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F828DFF" w14:textId="77777777" w:rsidR="00C85929" w:rsidRDefault="00002B2D">
            <w:r>
              <w:rPr>
                <w:rFonts w:ascii="Calibri" w:hAnsi="Calibri"/>
                <w:sz w:val="18"/>
              </w:rPr>
              <w:t>Middel</w:t>
            </w:r>
          </w:p>
        </w:tc>
        <w:tc>
          <w:tcPr>
            <w:tcW w:w="209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E8E2942" w14:textId="77777777" w:rsidR="00C85929" w:rsidRDefault="00002B2D">
            <w:r>
              <w:rPr>
                <w:rFonts w:ascii="Calibri" w:hAnsi="Calibri"/>
                <w:sz w:val="18"/>
              </w:rPr>
              <w:t>Happy path, foutinjectie</w:t>
            </w:r>
          </w:p>
        </w:tc>
      </w:tr>
      <w:tr w:rsidR="00C85929" w14:paraId="360E7AA8" w14:textId="77777777">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98B72AD" w14:textId="77777777" w:rsidR="00C85929" w:rsidRDefault="00002B2D">
            <w:r>
              <w:rPr>
                <w:rFonts w:ascii="Calibri" w:hAnsi="Calibri"/>
                <w:sz w:val="18"/>
              </w:rPr>
              <w:t>US-09</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5BB43CB" w14:textId="77777777" w:rsidR="00C85929" w:rsidRDefault="00002B2D">
            <w:r>
              <w:rPr>
                <w:rFonts w:ascii="Calibri" w:hAnsi="Calibri"/>
                <w:sz w:val="18"/>
              </w:rPr>
              <w:t>Als beheerder wil ik producten kunnen toevoegen, bewerken en verwijderen.</w:t>
            </w:r>
          </w:p>
        </w:tc>
        <w:tc>
          <w:tcPr>
            <w:tcW w:w="6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C24A0A2" w14:textId="77777777" w:rsidR="00C85929" w:rsidRDefault="00002B2D">
            <w:r>
              <w:rPr>
                <w:rFonts w:ascii="Calibri" w:hAnsi="Calibri"/>
                <w:sz w:val="18"/>
              </w:rPr>
              <w:t>4</w:t>
            </w:r>
          </w:p>
        </w:tc>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433312D"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AF292BE" w14:textId="77777777" w:rsidR="00C85929" w:rsidRDefault="00002B2D">
            <w:r>
              <w:rPr>
                <w:rFonts w:ascii="Calibri" w:hAnsi="Calibri"/>
                <w:sz w:val="18"/>
              </w:rPr>
              <w:t>8 – Middel</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6F4658D" w14:textId="77777777" w:rsidR="00C85929" w:rsidRDefault="00002B2D">
            <w:r>
              <w:rPr>
                <w:rFonts w:ascii="Calibri" w:hAnsi="Calibri"/>
                <w:sz w:val="18"/>
              </w:rPr>
              <w:t>Middel</w:t>
            </w:r>
          </w:p>
        </w:tc>
        <w:tc>
          <w:tcPr>
            <w:tcW w:w="209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E8CD08" w14:textId="77777777" w:rsidR="00C85929" w:rsidRDefault="00002B2D">
            <w:r>
              <w:rPr>
                <w:rFonts w:ascii="Calibri" w:hAnsi="Calibri"/>
                <w:sz w:val="18"/>
              </w:rPr>
              <w:t>Happy path, foutinjectie</w:t>
            </w:r>
          </w:p>
        </w:tc>
      </w:tr>
      <w:tr w:rsidR="00C85929" w14:paraId="38B82F78"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4845532" w14:textId="77777777" w:rsidR="00C85929" w:rsidRDefault="00002B2D">
            <w:r>
              <w:rPr>
                <w:rFonts w:ascii="Calibri" w:hAnsi="Calibri"/>
                <w:sz w:val="18"/>
              </w:rPr>
              <w:t>US-10</w:t>
            </w:r>
          </w:p>
        </w:tc>
        <w:tc>
          <w:tcPr>
            <w:tcW w:w="32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3C55B05" w14:textId="77777777" w:rsidR="00C85929" w:rsidRDefault="00002B2D">
            <w:r>
              <w:rPr>
                <w:rFonts w:ascii="Calibri" w:hAnsi="Calibri"/>
                <w:sz w:val="18"/>
              </w:rPr>
              <w:t>Als beheerder wil ik gebruikers kunnen blokkeren en deblokkeren.</w:t>
            </w:r>
          </w:p>
        </w:tc>
        <w:tc>
          <w:tcPr>
            <w:tcW w:w="6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541B253" w14:textId="77777777" w:rsidR="00C85929" w:rsidRDefault="00002B2D">
            <w:r>
              <w:rPr>
                <w:rFonts w:ascii="Calibri" w:hAnsi="Calibri"/>
                <w:sz w:val="18"/>
              </w:rPr>
              <w:t>4</w:t>
            </w:r>
          </w:p>
        </w:tc>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462D605"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EB95CAE" w14:textId="77777777" w:rsidR="00C85929" w:rsidRDefault="00002B2D">
            <w:r>
              <w:rPr>
                <w:rFonts w:ascii="Calibri" w:hAnsi="Calibri"/>
                <w:sz w:val="18"/>
              </w:rPr>
              <w:t>8 – Middel</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825310A" w14:textId="77777777" w:rsidR="00C85929" w:rsidRDefault="00002B2D">
            <w:r>
              <w:rPr>
                <w:rFonts w:ascii="Calibri" w:hAnsi="Calibri"/>
                <w:sz w:val="18"/>
              </w:rPr>
              <w:t>Middel</w:t>
            </w:r>
          </w:p>
        </w:tc>
        <w:tc>
          <w:tcPr>
            <w:tcW w:w="209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5D71E74" w14:textId="77777777" w:rsidR="00C85929" w:rsidRDefault="00002B2D">
            <w:r>
              <w:rPr>
                <w:rFonts w:ascii="Calibri" w:hAnsi="Calibri"/>
                <w:sz w:val="18"/>
              </w:rPr>
              <w:t>Happy path, decision table</w:t>
            </w:r>
          </w:p>
        </w:tc>
      </w:tr>
      <w:tr w:rsidR="00C85929" w14:paraId="29A552AC" w14:textId="77777777">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D01D495" w14:textId="77777777" w:rsidR="00C85929" w:rsidRDefault="00002B2D">
            <w:r>
              <w:rPr>
                <w:rFonts w:ascii="Calibri" w:hAnsi="Calibri"/>
                <w:sz w:val="18"/>
              </w:rPr>
              <w:t>US-11</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A44FE45" w14:textId="77777777" w:rsidR="00C85929" w:rsidRDefault="00002B2D">
            <w:r>
              <w:rPr>
                <w:rFonts w:ascii="Calibri" w:hAnsi="Calibri"/>
                <w:sz w:val="18"/>
              </w:rPr>
              <w:t>Als beheerder wil ik bestellingen kunnen inzien en de status bijwerken.</w:t>
            </w:r>
          </w:p>
        </w:tc>
        <w:tc>
          <w:tcPr>
            <w:tcW w:w="6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3DB6200" w14:textId="77777777" w:rsidR="00C85929" w:rsidRDefault="00002B2D">
            <w:r>
              <w:rPr>
                <w:rFonts w:ascii="Calibri" w:hAnsi="Calibri"/>
                <w:sz w:val="18"/>
              </w:rPr>
              <w:t>3</w:t>
            </w:r>
          </w:p>
        </w:tc>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24B7808"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448C989" w14:textId="77777777" w:rsidR="00C85929" w:rsidRDefault="00002B2D">
            <w:r>
              <w:rPr>
                <w:rFonts w:ascii="Calibri" w:hAnsi="Calibri"/>
                <w:sz w:val="18"/>
              </w:rPr>
              <w:t>6 – Middel</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76865B7" w14:textId="77777777" w:rsidR="00C85929" w:rsidRDefault="00002B2D">
            <w:r>
              <w:rPr>
                <w:rFonts w:ascii="Calibri" w:hAnsi="Calibri"/>
                <w:sz w:val="18"/>
              </w:rPr>
              <w:t>Middel</w:t>
            </w:r>
          </w:p>
        </w:tc>
        <w:tc>
          <w:tcPr>
            <w:tcW w:w="209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B12C1E5" w14:textId="77777777" w:rsidR="00C85929" w:rsidRDefault="00002B2D">
            <w:r>
              <w:rPr>
                <w:rFonts w:ascii="Calibri" w:hAnsi="Calibri"/>
                <w:sz w:val="18"/>
              </w:rPr>
              <w:t>Happy path, decision table</w:t>
            </w:r>
          </w:p>
        </w:tc>
      </w:tr>
      <w:tr w:rsidR="00C85929" w14:paraId="1A16289F"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6615A37" w14:textId="77777777" w:rsidR="00C85929" w:rsidRDefault="00002B2D">
            <w:r>
              <w:rPr>
                <w:rFonts w:ascii="Calibri" w:hAnsi="Calibri"/>
                <w:sz w:val="18"/>
              </w:rPr>
              <w:t>US-12</w:t>
            </w:r>
          </w:p>
        </w:tc>
        <w:tc>
          <w:tcPr>
            <w:tcW w:w="32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FCEBFA2" w14:textId="77777777" w:rsidR="00C85929" w:rsidRDefault="00002B2D">
            <w:r>
              <w:rPr>
                <w:rFonts w:ascii="Calibri" w:hAnsi="Calibri"/>
                <w:sz w:val="18"/>
              </w:rPr>
              <w:t>Als beheerder wil ik retourverzoeken kunnen beoordelen.</w:t>
            </w:r>
          </w:p>
        </w:tc>
        <w:tc>
          <w:tcPr>
            <w:tcW w:w="6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99A608C" w14:textId="77777777" w:rsidR="00C85929" w:rsidRDefault="00002B2D">
            <w:r>
              <w:rPr>
                <w:rFonts w:ascii="Calibri" w:hAnsi="Calibri"/>
                <w:sz w:val="18"/>
              </w:rPr>
              <w:t>3</w:t>
            </w:r>
          </w:p>
        </w:tc>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276CBA1"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26EA11F" w14:textId="77777777" w:rsidR="00C85929" w:rsidRDefault="00002B2D">
            <w:r>
              <w:rPr>
                <w:rFonts w:ascii="Calibri" w:hAnsi="Calibri"/>
                <w:sz w:val="18"/>
              </w:rPr>
              <w:t>6 – Middel</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92826F6" w14:textId="77777777" w:rsidR="00C85929" w:rsidRDefault="00002B2D">
            <w:r>
              <w:rPr>
                <w:rFonts w:ascii="Calibri" w:hAnsi="Calibri"/>
                <w:sz w:val="18"/>
              </w:rPr>
              <w:t>Middel</w:t>
            </w:r>
          </w:p>
        </w:tc>
        <w:tc>
          <w:tcPr>
            <w:tcW w:w="209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6B7938" w14:textId="77777777" w:rsidR="00C85929" w:rsidRDefault="00002B2D">
            <w:r>
              <w:rPr>
                <w:rFonts w:ascii="Calibri" w:hAnsi="Calibri"/>
                <w:sz w:val="18"/>
              </w:rPr>
              <w:t>Happy path, decision table</w:t>
            </w:r>
          </w:p>
        </w:tc>
      </w:tr>
      <w:tr w:rsidR="00C85929" w14:paraId="225D0B7E" w14:textId="77777777">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F2115FB" w14:textId="77777777" w:rsidR="00C85929" w:rsidRDefault="00002B2D">
            <w:r>
              <w:rPr>
                <w:rFonts w:ascii="Calibri" w:hAnsi="Calibri"/>
                <w:sz w:val="18"/>
              </w:rPr>
              <w:t>KA-01</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3551D32" w14:textId="77777777" w:rsidR="00C85929" w:rsidRDefault="00002B2D">
            <w:r>
              <w:rPr>
                <w:rFonts w:ascii="Calibri" w:hAnsi="Calibri"/>
                <w:sz w:val="18"/>
              </w:rPr>
              <w:t xml:space="preserve">Alleen ingelogde gebruikers mogen toegang krijgen tot beveiligde endpoints; admin-endpoints zijn alleen voor </w:t>
              <w:lastRenderedPageBreak/>
              <w:t>beheerders.</w:t>
            </w:r>
          </w:p>
        </w:tc>
        <w:tc>
          <w:tcPr>
            <w:tcW w:w="6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34DC6EE" w14:textId="77777777" w:rsidR="00C85929" w:rsidRDefault="00002B2D">
            <w:r>
              <w:rPr>
                <w:rFonts w:ascii="Calibri" w:hAnsi="Calibri"/>
                <w:sz w:val="18"/>
              </w:rPr>
              <w:lastRenderedPageBreak/>
              <w:t>5</w:t>
            </w:r>
          </w:p>
        </w:tc>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9D5620B"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A1F01B6" w14:textId="77777777" w:rsidR="00C85929" w:rsidRDefault="00002B2D">
            <w:r>
              <w:rPr>
                <w:rFonts w:ascii="Calibri" w:hAnsi="Calibri"/>
                <w:sz w:val="18"/>
              </w:rPr>
              <w:t>10 – Hoog</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2916210" w14:textId="77777777" w:rsidR="00C85929" w:rsidRDefault="00002B2D">
            <w:r>
              <w:rPr>
                <w:rFonts w:ascii="Calibri" w:hAnsi="Calibri"/>
                <w:sz w:val="18"/>
              </w:rPr>
              <w:t>Hoog</w:t>
            </w:r>
          </w:p>
        </w:tc>
        <w:tc>
          <w:tcPr>
            <w:tcW w:w="209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E6BA31B" w14:textId="77777777" w:rsidR="00C85929" w:rsidRDefault="00002B2D">
            <w:r>
              <w:rPr>
                <w:rFonts w:ascii="Calibri" w:hAnsi="Calibri"/>
                <w:sz w:val="18"/>
              </w:rPr>
              <w:t>Foutinjectie, decision table</w:t>
            </w:r>
          </w:p>
        </w:tc>
      </w:tr>
      <w:tr w:rsidR="00C85929" w14:paraId="667AF8B7"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68EB298" w14:textId="77777777" w:rsidR="00C85929" w:rsidRDefault="00002B2D">
            <w:r>
              <w:rPr>
                <w:rFonts w:ascii="Calibri" w:hAnsi="Calibri"/>
                <w:sz w:val="18"/>
              </w:rPr>
              <w:t>KA-02</w:t>
            </w:r>
          </w:p>
        </w:tc>
        <w:tc>
          <w:tcPr>
            <w:tcW w:w="32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B66588C" w14:textId="77777777" w:rsidR="00C85929" w:rsidRDefault="00002B2D">
            <w:r>
              <w:rPr>
                <w:rFonts w:ascii="Calibri" w:hAnsi="Calibri"/>
                <w:sz w:val="18"/>
              </w:rPr>
              <w:t>Wachtwoorden worden niet in plaintext opgeslagen; er wordt gebruik gemaakt van bcrypt-hashing.</w:t>
            </w:r>
          </w:p>
        </w:tc>
        <w:tc>
          <w:tcPr>
            <w:tcW w:w="6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05FB8D7" w14:textId="77777777" w:rsidR="00C85929" w:rsidRDefault="00002B2D">
            <w:r>
              <w:rPr>
                <w:rFonts w:ascii="Calibri" w:hAnsi="Calibri"/>
                <w:sz w:val="18"/>
              </w:rPr>
              <w:t>5</w:t>
            </w:r>
          </w:p>
        </w:tc>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34302F9" w14:textId="77777777" w:rsidR="00C85929" w:rsidRDefault="00002B2D">
            <w:r>
              <w:rPr>
                <w:rFonts w:ascii="Calibri" w:hAnsi="Calibri"/>
                <w:sz w:val="18"/>
              </w:rPr>
              <w:t>1</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CD5CF77" w14:textId="77777777" w:rsidR="00C85929" w:rsidRDefault="00002B2D">
            <w:r>
              <w:rPr>
                <w:rFonts w:ascii="Calibri" w:hAnsi="Calibri"/>
                <w:sz w:val="18"/>
              </w:rPr>
              <w:t>5 – Middel</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184ED3D" w14:textId="77777777" w:rsidR="00C85929" w:rsidRDefault="00002B2D">
            <w:r>
              <w:rPr>
                <w:rFonts w:ascii="Calibri" w:hAnsi="Calibri"/>
                <w:sz w:val="18"/>
              </w:rPr>
              <w:t>Middel</w:t>
            </w:r>
          </w:p>
        </w:tc>
        <w:tc>
          <w:tcPr>
            <w:tcW w:w="209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38DEAF1" w14:textId="77777777" w:rsidR="00C85929" w:rsidRDefault="00002B2D">
            <w:r>
              <w:rPr>
                <w:rFonts w:ascii="Calibri" w:hAnsi="Calibri"/>
                <w:sz w:val="18"/>
              </w:rPr>
              <w:t>Inspectie</w:t>
            </w:r>
          </w:p>
        </w:tc>
      </w:tr>
      <w:tr w:rsidR="00C85929" w14:paraId="184DE823" w14:textId="77777777">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6A4642B" w14:textId="77777777" w:rsidR="00C85929" w:rsidRDefault="00002B2D">
            <w:r>
              <w:rPr>
                <w:rFonts w:ascii="Calibri" w:hAnsi="Calibri"/>
                <w:sz w:val="18"/>
              </w:rPr>
              <w:t>KA-03</w:t>
            </w:r>
          </w:p>
        </w:tc>
        <w:tc>
          <w:tcPr>
            <w:tcW w:w="328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BA37760" w14:textId="77777777" w:rsidR="00C85929" w:rsidRDefault="00002B2D">
            <w:r>
              <w:rPr>
                <w:rFonts w:ascii="Calibri" w:hAnsi="Calibri"/>
                <w:sz w:val="18"/>
              </w:rPr>
              <w:t>Productzoek- en filteropdrachten leveren binnen 2 seconden een resultaat op.</w:t>
            </w:r>
          </w:p>
        </w:tc>
        <w:tc>
          <w:tcPr>
            <w:tcW w:w="624"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92768BB" w14:textId="77777777" w:rsidR="00C85929" w:rsidRDefault="00002B2D">
            <w:r>
              <w:rPr>
                <w:rFonts w:ascii="Calibri" w:hAnsi="Calibri"/>
                <w:sz w:val="18"/>
              </w:rPr>
              <w:t>3</w:t>
            </w:r>
          </w:p>
        </w:tc>
        <w:tc>
          <w:tcPr>
            <w:tcW w:w="68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7E99304"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6B9EC6C" w14:textId="77777777" w:rsidR="00C85929" w:rsidRDefault="00002B2D">
            <w:r>
              <w:rPr>
                <w:rFonts w:ascii="Calibri" w:hAnsi="Calibri"/>
                <w:sz w:val="18"/>
              </w:rPr>
              <w:t>6 – Middel</w:t>
            </w:r>
          </w:p>
        </w:tc>
        <w:tc>
          <w:tcPr>
            <w:tcW w:w="850"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5AFE1A0" w14:textId="77777777" w:rsidR="00C85929" w:rsidRDefault="00002B2D">
            <w:r>
              <w:rPr>
                <w:rFonts w:ascii="Calibri" w:hAnsi="Calibri"/>
                <w:sz w:val="18"/>
              </w:rPr>
              <w:t>Middel</w:t>
            </w:r>
          </w:p>
        </w:tc>
        <w:tc>
          <w:tcPr>
            <w:tcW w:w="209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76F6A4D" w14:textId="77777777" w:rsidR="00C85929" w:rsidRDefault="00002B2D">
            <w:r>
              <w:rPr>
                <w:rFonts w:ascii="Calibri" w:hAnsi="Calibri"/>
                <w:sz w:val="18"/>
              </w:rPr>
              <w:t>Performancetest</w:t>
            </w:r>
          </w:p>
        </w:tc>
      </w:tr>
      <w:tr w:rsidR="00C85929" w14:paraId="797F9FF7" w14:textId="77777777">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FCF4A39" w14:textId="77777777" w:rsidR="00C85929" w:rsidRDefault="00002B2D">
            <w:r>
              <w:rPr>
                <w:rFonts w:ascii="Calibri" w:hAnsi="Calibri"/>
                <w:sz w:val="18"/>
              </w:rPr>
              <w:t>KA-04</w:t>
            </w:r>
          </w:p>
        </w:tc>
        <w:tc>
          <w:tcPr>
            <w:tcW w:w="328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E5F5FCC" w14:textId="77777777" w:rsidR="00C85929" w:rsidRDefault="00002B2D">
            <w:r>
              <w:rPr>
                <w:rFonts w:ascii="Calibri" w:hAnsi="Calibri"/>
                <w:sz w:val="18"/>
              </w:rPr>
              <w:t>De applicatie is bereikbaar en functioneel voor gebruikers.</w:t>
            </w:r>
          </w:p>
        </w:tc>
        <w:tc>
          <w:tcPr>
            <w:tcW w:w="624"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BEAEEF3" w14:textId="77777777" w:rsidR="00C85929" w:rsidRDefault="00002B2D">
            <w:r>
              <w:rPr>
                <w:rFonts w:ascii="Calibri" w:hAnsi="Calibri"/>
                <w:sz w:val="18"/>
              </w:rPr>
              <w:t>4</w:t>
            </w:r>
          </w:p>
        </w:tc>
        <w:tc>
          <w:tcPr>
            <w:tcW w:w="68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EDDB1F3" w14:textId="77777777" w:rsidR="00C85929" w:rsidRDefault="00002B2D">
            <w:r>
              <w:rPr>
                <w:rFonts w:ascii="Calibri" w:hAnsi="Calibri"/>
                <w:sz w:val="18"/>
              </w:rPr>
              <w:t>2</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A0090AA" w14:textId="77777777" w:rsidR="00C85929" w:rsidRDefault="00002B2D">
            <w:r>
              <w:rPr>
                <w:rFonts w:ascii="Calibri" w:hAnsi="Calibri"/>
                <w:sz w:val="18"/>
              </w:rPr>
              <w:t>8 – Middel</w:t>
            </w:r>
          </w:p>
        </w:tc>
        <w:tc>
          <w:tcPr>
            <w:tcW w:w="85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2BABE58" w14:textId="77777777" w:rsidR="00C85929" w:rsidRDefault="00002B2D">
            <w:r>
              <w:rPr>
                <w:rFonts w:ascii="Calibri" w:hAnsi="Calibri"/>
                <w:sz w:val="18"/>
              </w:rPr>
              <w:t>Middel</w:t>
            </w:r>
          </w:p>
        </w:tc>
        <w:tc>
          <w:tcPr>
            <w:tcW w:w="209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1252816" w14:textId="77777777" w:rsidR="00C85929" w:rsidRDefault="00002B2D">
            <w:r>
              <w:rPr>
                <w:rFonts w:ascii="Calibri" w:hAnsi="Calibri"/>
                <w:sz w:val="18"/>
              </w:rPr>
              <w:t>Smoke test</w:t>
            </w:r>
          </w:p>
        </w:tc>
      </w:tr>
    </w:tbl>
    <w:p w14:paraId="3028CDFA" w14:textId="77777777" w:rsidR="00C85929" w:rsidRDefault="00C85929">
      <w:pPr>
        <w:spacing w:after="120"/>
      </w:pPr>
    </w:p>
    <w:p w14:paraId="2872C46B" w14:textId="77777777" w:rsidR="00C85929" w:rsidRDefault="00002B2D">
      <w:r>
        <w:br w:type="page"/>
      </w:r>
    </w:p>
    <w:p w14:paraId="55E5F31E" w14:textId="77777777" w:rsidR="00C85929" w:rsidRDefault="00002B2D">
      <w:pPr>
        <w:pStyle w:val="Kop1"/>
        <w:spacing w:before="240" w:after="80"/>
      </w:pPr>
      <w:r>
        <w:rPr>
          <w:rFonts w:ascii="Calibri" w:hAnsi="Calibri"/>
          <w:color w:val="1F497D"/>
          <w:sz w:val="32"/>
        </w:rPr>
        <w:lastRenderedPageBreak/>
        <w:t>3. Testgevallen en resultaten</w:t>
      </w:r>
    </w:p>
    <w:p w14:paraId="71ACB337" w14:textId="77777777" w:rsidR="00C85929" w:rsidRDefault="00002B2D">
      <w:pPr>
        <w:spacing w:after="80"/>
      </w:pPr>
      <w:r>
        <w:rPr>
          <w:rFonts w:ascii="Calibri" w:hAnsi="Calibri"/>
          <w:sz w:val="21"/>
        </w:rPr>
        <w:t>Alle tests zijn handmatig uitgevoerd via de browser (Google Chrome) en via de Swagger UI (/swagger/index.html). De applicatie draaide lokaal via Docker Compose.</w:t>
      </w:r>
    </w:p>
    <w:p w14:paraId="096445B6" w14:textId="77777777" w:rsidR="00C85929" w:rsidRDefault="00002B2D">
      <w:pPr>
        <w:spacing w:after="80"/>
      </w:pPr>
      <w:r>
        <w:rPr>
          <w:rFonts w:ascii="Calibri" w:hAnsi="Calibri"/>
          <w:i/>
          <w:sz w:val="19"/>
        </w:rPr>
        <w:t>Legenda resultaat:  G = Geslaagd  |  A = Afgekeurd</w:t>
      </w:r>
    </w:p>
    <w:p w14:paraId="66D30CFD" w14:textId="77777777" w:rsidR="00C85929" w:rsidRDefault="00002B2D">
      <w:pPr>
        <w:pStyle w:val="Kop2"/>
        <w:spacing w:before="240" w:after="80"/>
      </w:pPr>
      <w:r>
        <w:rPr>
          <w:rFonts w:ascii="Calibri" w:hAnsi="Calibri"/>
          <w:color w:val="1F497D"/>
        </w:rPr>
        <w:t>US-01 – Producten bekijken en zoeken</w:t>
      </w:r>
    </w:p>
    <w:p w14:paraId="49A636C0" w14:textId="77777777" w:rsidR="00C85929" w:rsidRDefault="00002B2D">
      <w:pPr>
        <w:spacing w:before="160" w:after="40"/>
      </w:pPr>
      <w:r>
        <w:rPr>
          <w:rFonts w:ascii="Calibri" w:hAnsi="Calibri"/>
          <w:b/>
          <w:color w:val="404040"/>
          <w:sz w:val="19"/>
        </w:rPr>
        <w:t>Tabel TC-01-01 – Productoverzicht laden zonder filters</w:t>
      </w:r>
    </w:p>
    <w:tbl>
      <w:tblPr>
        <w:tblStyle w:val="Tabelraster"/>
        <w:tblW w:w="0" w:type="auto"/>
        <w:tblLook w:val="04A0" w:firstRow="1" w:lastRow="0" w:firstColumn="1" w:lastColumn="0" w:noHBand="0" w:noVBand="1"/>
      </w:tblPr>
      <w:tblGrid>
        <w:gridCol w:w="2492"/>
        <w:gridCol w:w="6286"/>
      </w:tblGrid>
      <w:tr w:rsidR="00C85929" w14:paraId="2EFE089A"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88F52B9"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D65370E" w14:textId="77777777" w:rsidR="00C85929" w:rsidRDefault="00002B2D">
            <w:r>
              <w:rPr>
                <w:rFonts w:ascii="Calibri" w:hAnsi="Calibri"/>
                <w:sz w:val="19"/>
              </w:rPr>
              <w:t>Productoverzicht laden zonder filters</w:t>
            </w:r>
          </w:p>
        </w:tc>
      </w:tr>
      <w:tr w:rsidR="00C85929" w14:paraId="5DC0FB4E"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29CC0CD"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29D75E7" w14:textId="77777777" w:rsidR="00C85929" w:rsidRDefault="00002B2D">
            <w:r>
              <w:rPr>
                <w:rFonts w:ascii="Calibri" w:hAnsi="Calibri"/>
                <w:sz w:val="19"/>
              </w:rPr>
              <w:t>Applicatie draait; gebruiker is niet ingelogd</w:t>
            </w:r>
          </w:p>
        </w:tc>
      </w:tr>
      <w:tr w:rsidR="00C85929" w14:paraId="7D524E4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F75B7C0"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2172779" w14:textId="77777777" w:rsidR="00C85929" w:rsidRDefault="00002B2D">
            <w:r>
              <w:rPr>
                <w:rFonts w:ascii="Calibri" w:hAnsi="Calibri"/>
                <w:sz w:val="19"/>
              </w:rPr>
              <w:t>1. Open de browser en ga naar de startpagina. 2. Bekijk de productlijst.</w:t>
            </w:r>
          </w:p>
        </w:tc>
      </w:tr>
      <w:tr w:rsidR="00C85929" w14:paraId="27E42C1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9920DC6"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3275B3E" w14:textId="77777777" w:rsidR="00C85929" w:rsidRDefault="00002B2D">
            <w:r>
              <w:rPr>
                <w:rFonts w:ascii="Calibri" w:hAnsi="Calibri"/>
                <w:sz w:val="19"/>
              </w:rPr>
              <w:t>Alle actieve producten worden getoond met naam, prijs en categorie.</w:t>
            </w:r>
          </w:p>
        </w:tc>
      </w:tr>
      <w:tr w:rsidR="00C85929" w14:paraId="577F80BF"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77C7500"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CA16A7F" w14:textId="77777777" w:rsidR="00C85929" w:rsidRDefault="00002B2D">
            <w:r>
              <w:rPr>
                <w:rFonts w:ascii="Calibri" w:hAnsi="Calibri"/>
                <w:sz w:val="19"/>
              </w:rPr>
              <w:t>Alle actieve producten worden correct weergegeven.</w:t>
            </w:r>
          </w:p>
        </w:tc>
      </w:tr>
      <w:tr w:rsidR="00C85929" w14:paraId="1192373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17B0DE8"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8D1540C" w14:textId="77777777" w:rsidR="00C85929" w:rsidRDefault="00002B2D">
            <w:r>
              <w:rPr>
                <w:rFonts w:ascii="Calibri" w:hAnsi="Calibri"/>
                <w:b/>
                <w:color w:val="1A7A1A"/>
                <w:sz w:val="19"/>
              </w:rPr>
              <w:t>G – Geslaagd</w:t>
            </w:r>
          </w:p>
        </w:tc>
      </w:tr>
    </w:tbl>
    <w:p w14:paraId="315DE1C6" w14:textId="77777777" w:rsidR="00C85929" w:rsidRDefault="00C85929">
      <w:pPr>
        <w:spacing w:after="120"/>
      </w:pPr>
    </w:p>
    <w:p w14:paraId="79AB2EC2" w14:textId="77777777" w:rsidR="00C85929" w:rsidRDefault="00002B2D">
      <w:pPr>
        <w:spacing w:before="160" w:after="40"/>
      </w:pPr>
      <w:r>
        <w:rPr>
          <w:rFonts w:ascii="Calibri" w:hAnsi="Calibri"/>
          <w:b/>
          <w:color w:val="404040"/>
          <w:sz w:val="19"/>
        </w:rPr>
        <w:t>Tabel TC-01-02 – Zoeken op een productnaam die bestaat</w:t>
      </w:r>
    </w:p>
    <w:tbl>
      <w:tblPr>
        <w:tblStyle w:val="Tabelraster"/>
        <w:tblW w:w="0" w:type="auto"/>
        <w:tblLook w:val="04A0" w:firstRow="1" w:lastRow="0" w:firstColumn="1" w:lastColumn="0" w:noHBand="0" w:noVBand="1"/>
      </w:tblPr>
      <w:tblGrid>
        <w:gridCol w:w="2494"/>
        <w:gridCol w:w="6284"/>
      </w:tblGrid>
      <w:tr w:rsidR="00C85929" w14:paraId="5679AB2E"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72DD3C5"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421F9D1" w14:textId="77777777" w:rsidR="00C85929" w:rsidRDefault="00002B2D">
            <w:r>
              <w:rPr>
                <w:rFonts w:ascii="Calibri" w:hAnsi="Calibri"/>
                <w:sz w:val="19"/>
              </w:rPr>
              <w:t>Zoeken op een productnaam die bestaat</w:t>
            </w:r>
          </w:p>
        </w:tc>
      </w:tr>
      <w:tr w:rsidR="00C85929" w14:paraId="64AEDF64"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4A8DF0D"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D81B94F" w14:textId="77777777" w:rsidR="00C85929" w:rsidRDefault="00002B2D">
            <w:r>
              <w:rPr>
                <w:rFonts w:ascii="Calibri" w:hAnsi="Calibri"/>
                <w:sz w:val="19"/>
              </w:rPr>
              <w:t>Applicatie draait; product "laptop" bestaat in de database</w:t>
            </w:r>
          </w:p>
        </w:tc>
      </w:tr>
      <w:tr w:rsidR="00C85929" w14:paraId="0B37D6A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3BCFB69"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405BD31" w14:textId="77777777" w:rsidR="00C85929" w:rsidRDefault="00002B2D">
            <w:r>
              <w:rPr>
                <w:rFonts w:ascii="Calibri" w:hAnsi="Calibri"/>
                <w:sz w:val="19"/>
              </w:rPr>
              <w:t>1. Ga naar de startpagina. 2. Typ "laptop" in het zoekveld. 3. Bekijk de resultaten.</w:t>
            </w:r>
          </w:p>
        </w:tc>
      </w:tr>
      <w:tr w:rsidR="00C85929" w14:paraId="6774060E"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8333E1A"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0E25F6F" w14:textId="77777777" w:rsidR="00C85929" w:rsidRDefault="00002B2D">
            <w:r>
              <w:rPr>
                <w:rFonts w:ascii="Calibri" w:hAnsi="Calibri"/>
                <w:sz w:val="19"/>
              </w:rPr>
              <w:t>Alleen producten met "laptop" in de naam worden getoond.</w:t>
            </w:r>
          </w:p>
        </w:tc>
      </w:tr>
      <w:tr w:rsidR="00C85929" w14:paraId="71D4DA1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9193408"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06EDF4CC" w14:textId="77777777" w:rsidR="00C85929" w:rsidRDefault="00002B2D">
            <w:r>
              <w:rPr>
                <w:rFonts w:ascii="Calibri" w:hAnsi="Calibri"/>
                <w:sz w:val="19"/>
              </w:rPr>
              <w:t>Gefilterde resultaten worden correct weergegeven.</w:t>
            </w:r>
          </w:p>
        </w:tc>
      </w:tr>
      <w:tr w:rsidR="00C85929" w14:paraId="49C3016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DBEEBF0"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06E125A" w14:textId="77777777" w:rsidR="00C85929" w:rsidRDefault="00002B2D">
            <w:r>
              <w:rPr>
                <w:rFonts w:ascii="Calibri" w:hAnsi="Calibri"/>
                <w:b/>
                <w:color w:val="1A7A1A"/>
                <w:sz w:val="19"/>
              </w:rPr>
              <w:t>G – Geslaagd</w:t>
            </w:r>
          </w:p>
        </w:tc>
      </w:tr>
    </w:tbl>
    <w:p w14:paraId="591AA0D1" w14:textId="77777777" w:rsidR="00C85929" w:rsidRDefault="00C85929">
      <w:pPr>
        <w:spacing w:after="120"/>
      </w:pPr>
    </w:p>
    <w:p w14:paraId="6D98532E" w14:textId="77777777" w:rsidR="00C85929" w:rsidRDefault="00002B2D">
      <w:pPr>
        <w:pStyle w:val="Kop2"/>
        <w:spacing w:before="240" w:after="80"/>
      </w:pPr>
      <w:r>
        <w:rPr>
          <w:rFonts w:ascii="Calibri" w:hAnsi="Calibri"/>
          <w:color w:val="1F497D"/>
        </w:rPr>
        <w:t>US-02 – Registreren</w:t>
      </w:r>
    </w:p>
    <w:p w14:paraId="07BC0313" w14:textId="77777777" w:rsidR="00C85929" w:rsidRDefault="00002B2D">
      <w:pPr>
        <w:spacing w:before="160" w:after="40"/>
      </w:pPr>
      <w:r>
        <w:rPr>
          <w:rFonts w:ascii="Calibri" w:hAnsi="Calibri"/>
          <w:b/>
          <w:color w:val="404040"/>
          <w:sz w:val="19"/>
        </w:rPr>
        <w:t>Tabel TC-02-01 – Succesvol registreren met geldige gegevens</w:t>
      </w:r>
    </w:p>
    <w:tbl>
      <w:tblPr>
        <w:tblStyle w:val="Tabelraster"/>
        <w:tblW w:w="0" w:type="auto"/>
        <w:tblLook w:val="04A0" w:firstRow="1" w:lastRow="0" w:firstColumn="1" w:lastColumn="0" w:noHBand="0" w:noVBand="1"/>
      </w:tblPr>
      <w:tblGrid>
        <w:gridCol w:w="2492"/>
        <w:gridCol w:w="6286"/>
      </w:tblGrid>
      <w:tr w:rsidR="00C85929" w14:paraId="191FB92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2CEB104"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E69BA5F" w14:textId="77777777" w:rsidR="00C85929" w:rsidRDefault="00002B2D">
            <w:r>
              <w:rPr>
                <w:rFonts w:ascii="Calibri" w:hAnsi="Calibri"/>
                <w:sz w:val="19"/>
              </w:rPr>
              <w:t>Succesvol registreren met geldige gegevens</w:t>
            </w:r>
          </w:p>
        </w:tc>
      </w:tr>
      <w:tr w:rsidR="00C85929" w14:paraId="6C4602DA"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10E3965"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49BCD50C" w14:textId="77777777" w:rsidR="00C85929" w:rsidRDefault="00002B2D">
            <w:r>
              <w:rPr>
                <w:rFonts w:ascii="Calibri" w:hAnsi="Calibri"/>
                <w:sz w:val="19"/>
              </w:rPr>
              <w:t>E-mailadres is nog niet geregistreerd</w:t>
            </w:r>
          </w:p>
        </w:tc>
      </w:tr>
      <w:tr w:rsidR="00C85929" w14:paraId="3CEA0BD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4E848B3"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E39DD41" w14:textId="77777777" w:rsidR="00C85929" w:rsidRDefault="00002B2D">
            <w:r>
              <w:rPr>
                <w:rFonts w:ascii="Calibri" w:hAnsi="Calibri"/>
                <w:sz w:val="19"/>
              </w:rPr>
              <w:t>1. Ga naar de registratiepagina. 2. Vul een geldig e-mailadres en wachtwoord in. 3. Klik op "Registreren".</w:t>
            </w:r>
          </w:p>
        </w:tc>
      </w:tr>
      <w:tr w:rsidR="00C85929" w14:paraId="7FDB773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9D4E914"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7FEAA62" w14:textId="77777777" w:rsidR="00C85929" w:rsidRDefault="00002B2D">
            <w:r>
              <w:rPr>
                <w:rFonts w:ascii="Calibri" w:hAnsi="Calibri"/>
                <w:sz w:val="19"/>
              </w:rPr>
              <w:t>Account wordt aangemaakt en de gebruiker wordt ingelogd of doorgestuurd naar de inlogpagina.</w:t>
            </w:r>
          </w:p>
        </w:tc>
      </w:tr>
      <w:tr w:rsidR="00C85929" w14:paraId="16E93CF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178B446"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EA8A5B1" w14:textId="77777777" w:rsidR="00C85929" w:rsidRDefault="00002B2D">
            <w:r>
              <w:rPr>
                <w:rFonts w:ascii="Calibri" w:hAnsi="Calibri"/>
                <w:sz w:val="19"/>
              </w:rPr>
              <w:t>Account aangemaakt, gebruiker direct ingelogd.</w:t>
            </w:r>
          </w:p>
        </w:tc>
      </w:tr>
      <w:tr w:rsidR="00C85929" w14:paraId="299BAAC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CD5668B"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1CB918C" w14:textId="77777777" w:rsidR="00C85929" w:rsidRDefault="00002B2D">
            <w:r>
              <w:rPr>
                <w:rFonts w:ascii="Calibri" w:hAnsi="Calibri"/>
                <w:b/>
                <w:color w:val="1A7A1A"/>
                <w:sz w:val="19"/>
              </w:rPr>
              <w:t>G – Geslaagd</w:t>
            </w:r>
          </w:p>
        </w:tc>
      </w:tr>
    </w:tbl>
    <w:p w14:paraId="53F2BAE7" w14:textId="77777777" w:rsidR="00C85929" w:rsidRDefault="00C85929">
      <w:pPr>
        <w:spacing w:after="120"/>
      </w:pPr>
    </w:p>
    <w:p w14:paraId="21F9155F" w14:textId="77777777" w:rsidR="00C85929" w:rsidRDefault="00002B2D">
      <w:pPr>
        <w:spacing w:before="160" w:after="40"/>
      </w:pPr>
      <w:r>
        <w:rPr>
          <w:rFonts w:ascii="Calibri" w:hAnsi="Calibri"/>
          <w:b/>
          <w:color w:val="404040"/>
          <w:sz w:val="19"/>
        </w:rPr>
        <w:t>Tabel TC-02-02 – Registreren met een e-mailadres dat al in gebruik is</w:t>
      </w:r>
    </w:p>
    <w:tbl>
      <w:tblPr>
        <w:tblStyle w:val="Tabelraster"/>
        <w:tblW w:w="0" w:type="auto"/>
        <w:tblLook w:val="04A0" w:firstRow="1" w:lastRow="0" w:firstColumn="1" w:lastColumn="0" w:noHBand="0" w:noVBand="1"/>
      </w:tblPr>
      <w:tblGrid>
        <w:gridCol w:w="2492"/>
        <w:gridCol w:w="6286"/>
      </w:tblGrid>
      <w:tr w:rsidR="00C85929" w14:paraId="31C48BD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BB5B51A"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4F18D3F" w14:textId="77777777" w:rsidR="00C85929" w:rsidRDefault="00002B2D">
            <w:r>
              <w:rPr>
                <w:rFonts w:ascii="Calibri" w:hAnsi="Calibri"/>
                <w:sz w:val="19"/>
              </w:rPr>
              <w:t>Registreren met een e-mailadres dat al in gebruik is</w:t>
            </w:r>
          </w:p>
        </w:tc>
      </w:tr>
      <w:tr w:rsidR="00C85929" w14:paraId="046CF42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C34BA46"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DDAF81A" w14:textId="77777777" w:rsidR="00C85929" w:rsidRDefault="00002B2D">
            <w:r>
              <w:rPr>
                <w:rFonts w:ascii="Calibri" w:hAnsi="Calibri"/>
                <w:sz w:val="19"/>
              </w:rPr>
              <w:t>Er bestaat al een account met het e-mailadres "test@test.nl"</w:t>
            </w:r>
          </w:p>
        </w:tc>
      </w:tr>
      <w:tr w:rsidR="00C85929" w14:paraId="476E161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2DE8B66"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0E96BA19" w14:textId="77777777" w:rsidR="00C85929" w:rsidRDefault="00002B2D">
            <w:r>
              <w:rPr>
                <w:rFonts w:ascii="Calibri" w:hAnsi="Calibri"/>
                <w:sz w:val="19"/>
              </w:rPr>
              <w:t>1. Ga naar de registratiepagina. 2. Vul "test@test.nl" in als e-mailadres. 3. Vul een wachtwoord in. 4. Klik op "Registreren".</w:t>
            </w:r>
          </w:p>
        </w:tc>
      </w:tr>
      <w:tr w:rsidR="00C85929" w14:paraId="288159D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552555B"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2A17E92" w14:textId="77777777" w:rsidR="00C85929" w:rsidRDefault="00002B2D">
            <w:r>
              <w:rPr>
                <w:rFonts w:ascii="Calibri" w:hAnsi="Calibri"/>
                <w:sz w:val="19"/>
              </w:rPr>
              <w:t>Er verschijnt een foutmelding dat het e-mailadres al in gebruik is.</w:t>
            </w:r>
          </w:p>
        </w:tc>
      </w:tr>
      <w:tr w:rsidR="00C85929" w14:paraId="5C884E5A"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5606CCB"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F3A597F" w14:textId="77777777" w:rsidR="00C85929" w:rsidRDefault="00002B2D">
            <w:r>
              <w:rPr>
                <w:rFonts w:ascii="Calibri" w:hAnsi="Calibri"/>
                <w:sz w:val="19"/>
              </w:rPr>
              <w:t>API retourneert HTTP 409; foutmelding wordt getoond in de interface.</w:t>
            </w:r>
          </w:p>
        </w:tc>
      </w:tr>
      <w:tr w:rsidR="00C85929" w14:paraId="1CD95DD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432BE24"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9B5570C" w14:textId="77777777" w:rsidR="00C85929" w:rsidRDefault="00002B2D">
            <w:r>
              <w:rPr>
                <w:rFonts w:ascii="Calibri" w:hAnsi="Calibri"/>
                <w:b/>
                <w:color w:val="1A7A1A"/>
                <w:sz w:val="19"/>
              </w:rPr>
              <w:t>G – Geslaagd</w:t>
            </w:r>
          </w:p>
        </w:tc>
      </w:tr>
    </w:tbl>
    <w:p w14:paraId="59F121CC" w14:textId="77777777" w:rsidR="00C85929" w:rsidRDefault="00C85929">
      <w:pPr>
        <w:spacing w:after="120"/>
      </w:pPr>
    </w:p>
    <w:p w14:paraId="12AA6727" w14:textId="77777777" w:rsidR="00C85929" w:rsidRDefault="00002B2D">
      <w:pPr>
        <w:pStyle w:val="Kop2"/>
        <w:spacing w:before="240" w:after="80"/>
      </w:pPr>
      <w:r>
        <w:rPr>
          <w:rFonts w:ascii="Calibri" w:hAnsi="Calibri"/>
          <w:color w:val="1F497D"/>
        </w:rPr>
        <w:t>US-03 – Inloggen en uitloggen</w:t>
      </w:r>
    </w:p>
    <w:p w14:paraId="2E44070E" w14:textId="77777777" w:rsidR="00C85929" w:rsidRDefault="00002B2D">
      <w:pPr>
        <w:spacing w:before="160" w:after="40"/>
      </w:pPr>
      <w:r>
        <w:rPr>
          <w:rFonts w:ascii="Calibri" w:hAnsi="Calibri"/>
          <w:b/>
          <w:color w:val="404040"/>
          <w:sz w:val="19"/>
        </w:rPr>
        <w:t>Tabel TC-03-01 – Succesvol inloggen als klant</w:t>
      </w:r>
    </w:p>
    <w:tbl>
      <w:tblPr>
        <w:tblStyle w:val="Tabelraster"/>
        <w:tblW w:w="0" w:type="auto"/>
        <w:tblLook w:val="04A0" w:firstRow="1" w:lastRow="0" w:firstColumn="1" w:lastColumn="0" w:noHBand="0" w:noVBand="1"/>
      </w:tblPr>
      <w:tblGrid>
        <w:gridCol w:w="2493"/>
        <w:gridCol w:w="6285"/>
      </w:tblGrid>
      <w:tr w:rsidR="00C85929" w14:paraId="2E79913B"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2CF6D4C"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AA09B7A" w14:textId="77777777" w:rsidR="00C85929" w:rsidRDefault="00002B2D">
            <w:r>
              <w:rPr>
                <w:rFonts w:ascii="Calibri" w:hAnsi="Calibri"/>
                <w:sz w:val="19"/>
              </w:rPr>
              <w:t>Succesvol inloggen als klant</w:t>
            </w:r>
          </w:p>
        </w:tc>
      </w:tr>
      <w:tr w:rsidR="00C85929" w14:paraId="11C68C9F"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8C56339" w14:textId="77777777" w:rsidR="00C85929" w:rsidRDefault="00002B2D">
            <w:r>
              <w:rPr>
                <w:rFonts w:ascii="Calibri" w:hAnsi="Calibri"/>
                <w:b/>
                <w:color w:val="1F497D"/>
                <w:sz w:val="19"/>
              </w:rPr>
              <w:lastRenderedPageBreak/>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177C2C92" w14:textId="77777777" w:rsidR="00C85929" w:rsidRDefault="00002B2D">
            <w:r>
              <w:rPr>
                <w:rFonts w:ascii="Calibri" w:hAnsi="Calibri"/>
                <w:sz w:val="19"/>
              </w:rPr>
              <w:t>Er bestaat een account met e-mail "klant@test.nl" en het bijbehorende wachtwoord</w:t>
            </w:r>
          </w:p>
        </w:tc>
      </w:tr>
      <w:tr w:rsidR="00C85929" w14:paraId="7140E3A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90D705B"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39BF633" w14:textId="77777777" w:rsidR="00C85929" w:rsidRDefault="00002B2D">
            <w:r>
              <w:rPr>
                <w:rFonts w:ascii="Calibri" w:hAnsi="Calibri"/>
                <w:sz w:val="19"/>
              </w:rPr>
              <w:t>1. Ga naar de inlogpagina. 2. Vul de juiste inloggegevens in. 3. Klik op "Inloggen".</w:t>
            </w:r>
          </w:p>
        </w:tc>
      </w:tr>
      <w:tr w:rsidR="00C85929" w14:paraId="02023CFB"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169A746"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D431826" w14:textId="77777777" w:rsidR="00C85929" w:rsidRDefault="00002B2D">
            <w:r>
              <w:rPr>
                <w:rFonts w:ascii="Calibri" w:hAnsi="Calibri"/>
                <w:sz w:val="19"/>
              </w:rPr>
              <w:t>Gebruiker is ingelogd, JWT-token wordt opgeslagen en de gebruiker ziet zijn dashboard.</w:t>
            </w:r>
          </w:p>
        </w:tc>
      </w:tr>
      <w:tr w:rsidR="00C85929" w14:paraId="7C88AAC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AEA0E20"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02CAA28" w14:textId="77777777" w:rsidR="00C85929" w:rsidRDefault="00002B2D">
            <w:r>
              <w:rPr>
                <w:rFonts w:ascii="Calibri" w:hAnsi="Calibri"/>
                <w:sz w:val="19"/>
              </w:rPr>
              <w:t>Inloggen gelukt, token opgeslagen in localStorage, dashboard zichtbaar.</w:t>
            </w:r>
          </w:p>
        </w:tc>
      </w:tr>
      <w:tr w:rsidR="00C85929" w14:paraId="5C97C78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20C8403"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5313A56" w14:textId="77777777" w:rsidR="00C85929" w:rsidRDefault="00002B2D">
            <w:r>
              <w:rPr>
                <w:rFonts w:ascii="Calibri" w:hAnsi="Calibri"/>
                <w:b/>
                <w:color w:val="1A7A1A"/>
                <w:sz w:val="19"/>
              </w:rPr>
              <w:t>G – Geslaagd</w:t>
            </w:r>
          </w:p>
        </w:tc>
      </w:tr>
    </w:tbl>
    <w:p w14:paraId="45CDD75D" w14:textId="77777777" w:rsidR="00C85929" w:rsidRDefault="00C85929">
      <w:pPr>
        <w:spacing w:after="120"/>
      </w:pPr>
    </w:p>
    <w:p w14:paraId="04CBDE69" w14:textId="77777777" w:rsidR="00C85929" w:rsidRDefault="00002B2D">
      <w:pPr>
        <w:spacing w:before="160" w:after="40"/>
      </w:pPr>
      <w:r>
        <w:rPr>
          <w:rFonts w:ascii="Calibri" w:hAnsi="Calibri"/>
          <w:b/>
          <w:color w:val="404040"/>
          <w:sz w:val="19"/>
        </w:rPr>
        <w:t>Tabel TC-03-02 – Inloggen met een verkeerd wachtwoord</w:t>
      </w:r>
    </w:p>
    <w:tbl>
      <w:tblPr>
        <w:tblStyle w:val="Tabelraster"/>
        <w:tblW w:w="0" w:type="auto"/>
        <w:tblLook w:val="04A0" w:firstRow="1" w:lastRow="0" w:firstColumn="1" w:lastColumn="0" w:noHBand="0" w:noVBand="1"/>
      </w:tblPr>
      <w:tblGrid>
        <w:gridCol w:w="2493"/>
        <w:gridCol w:w="6285"/>
      </w:tblGrid>
      <w:tr w:rsidR="00C85929" w14:paraId="16E7B1E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C200A89"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1440D994" w14:textId="77777777" w:rsidR="00C85929" w:rsidRDefault="00002B2D">
            <w:r>
              <w:rPr>
                <w:rFonts w:ascii="Calibri" w:hAnsi="Calibri"/>
                <w:sz w:val="19"/>
              </w:rPr>
              <w:t>Inloggen met een verkeerd wachtwoord</w:t>
            </w:r>
          </w:p>
        </w:tc>
      </w:tr>
      <w:tr w:rsidR="00C85929" w14:paraId="2CE40F0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1A081B2"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159C6BE6" w14:textId="77777777" w:rsidR="00C85929" w:rsidRDefault="00002B2D">
            <w:r>
              <w:rPr>
                <w:rFonts w:ascii="Calibri" w:hAnsi="Calibri"/>
                <w:sz w:val="19"/>
              </w:rPr>
              <w:t>Er bestaat een account met e-mail "klant@test.nl"</w:t>
            </w:r>
          </w:p>
        </w:tc>
      </w:tr>
      <w:tr w:rsidR="00C85929" w14:paraId="6008AB5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4223DEA"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0AE0BD4" w14:textId="77777777" w:rsidR="00C85929" w:rsidRDefault="00002B2D">
            <w:r>
              <w:rPr>
                <w:rFonts w:ascii="Calibri" w:hAnsi="Calibri"/>
                <w:sz w:val="19"/>
              </w:rPr>
              <w:t>1. Ga naar de inlogpagina. 2. Vul het juiste e-mailadres in maar een verkeerd wachtwoord. 3. Klik op "Inloggen".</w:t>
            </w:r>
          </w:p>
        </w:tc>
      </w:tr>
      <w:tr w:rsidR="00C85929" w14:paraId="111B3745"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7A21507"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00D8104" w14:textId="77777777" w:rsidR="00C85929" w:rsidRDefault="00002B2D">
            <w:r>
              <w:rPr>
                <w:rFonts w:ascii="Calibri" w:hAnsi="Calibri"/>
                <w:sz w:val="19"/>
              </w:rPr>
              <w:t>Er verschijnt een foutmelding; de gebruiker blijft op de inlogpagina.</w:t>
            </w:r>
          </w:p>
        </w:tc>
      </w:tr>
      <w:tr w:rsidR="00C85929" w14:paraId="66B0C15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C240A1D"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DA4CF47" w14:textId="77777777" w:rsidR="00C85929" w:rsidRDefault="00002B2D">
            <w:r>
              <w:rPr>
                <w:rFonts w:ascii="Calibri" w:hAnsi="Calibri"/>
                <w:sz w:val="19"/>
              </w:rPr>
              <w:t>API retourneert HTTP 401; foutmelding getoond.</w:t>
            </w:r>
          </w:p>
        </w:tc>
      </w:tr>
      <w:tr w:rsidR="00C85929" w14:paraId="4B2BEFC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5F60BD6"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B30D36D" w14:textId="77777777" w:rsidR="00C85929" w:rsidRDefault="00002B2D">
            <w:r>
              <w:rPr>
                <w:rFonts w:ascii="Calibri" w:hAnsi="Calibri"/>
                <w:b/>
                <w:color w:val="1A7A1A"/>
                <w:sz w:val="19"/>
              </w:rPr>
              <w:t>G – Geslaagd</w:t>
            </w:r>
          </w:p>
        </w:tc>
      </w:tr>
    </w:tbl>
    <w:p w14:paraId="6F99ECB8" w14:textId="77777777" w:rsidR="00C85929" w:rsidRDefault="00C85929">
      <w:pPr>
        <w:spacing w:after="120"/>
      </w:pPr>
    </w:p>
    <w:p w14:paraId="7F1B49B9" w14:textId="77777777" w:rsidR="00C85929" w:rsidRDefault="00002B2D">
      <w:pPr>
        <w:spacing w:before="160" w:after="40"/>
      </w:pPr>
      <w:r>
        <w:rPr>
          <w:rFonts w:ascii="Calibri" w:hAnsi="Calibri"/>
          <w:b/>
          <w:color w:val="404040"/>
          <w:sz w:val="19"/>
        </w:rPr>
        <w:t>Tabel TC-03-03 – Inloggen als geblokkeerde gebruiker</w:t>
      </w:r>
    </w:p>
    <w:tbl>
      <w:tblPr>
        <w:tblStyle w:val="Tabelraster"/>
        <w:tblW w:w="0" w:type="auto"/>
        <w:tblLook w:val="04A0" w:firstRow="1" w:lastRow="0" w:firstColumn="1" w:lastColumn="0" w:noHBand="0" w:noVBand="1"/>
      </w:tblPr>
      <w:tblGrid>
        <w:gridCol w:w="2494"/>
        <w:gridCol w:w="6284"/>
      </w:tblGrid>
      <w:tr w:rsidR="00C85929" w14:paraId="7433C84E"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4E83A36"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C0E1B22" w14:textId="77777777" w:rsidR="00C85929" w:rsidRDefault="00002B2D">
            <w:r>
              <w:rPr>
                <w:rFonts w:ascii="Calibri" w:hAnsi="Calibri"/>
                <w:sz w:val="19"/>
              </w:rPr>
              <w:t>Inloggen als geblokkeerde gebruiker</w:t>
            </w:r>
          </w:p>
        </w:tc>
      </w:tr>
      <w:tr w:rsidR="00C85929" w14:paraId="2762C07A"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1985A57"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4CCE74C6" w14:textId="77777777" w:rsidR="00C85929" w:rsidRDefault="00002B2D">
            <w:r>
              <w:rPr>
                <w:rFonts w:ascii="Calibri" w:hAnsi="Calibri"/>
                <w:sz w:val="19"/>
              </w:rPr>
              <w:t>Er bestaat een account dat geblokkeerd is door een beheerder</w:t>
            </w:r>
          </w:p>
        </w:tc>
      </w:tr>
      <w:tr w:rsidR="00C85929" w14:paraId="2883AB2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27EC085"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3AC6AA3" w14:textId="77777777" w:rsidR="00C85929" w:rsidRDefault="00002B2D">
            <w:r>
              <w:rPr>
                <w:rFonts w:ascii="Calibri" w:hAnsi="Calibri"/>
                <w:sz w:val="19"/>
              </w:rPr>
              <w:t>1. Ga naar de inlogpagina. 2. Vul de inloggegevens van de geblokkeerde gebruiker in. 3. Klik op "Inloggen".</w:t>
            </w:r>
          </w:p>
        </w:tc>
      </w:tr>
      <w:tr w:rsidR="00C85929" w14:paraId="506C17F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E4A035B"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86FB47E" w14:textId="77777777" w:rsidR="00C85929" w:rsidRDefault="00002B2D">
            <w:r>
              <w:rPr>
                <w:rFonts w:ascii="Calibri" w:hAnsi="Calibri"/>
                <w:sz w:val="19"/>
              </w:rPr>
              <w:t>Inloggen mislukt; er verschijnt een melding dat het account geblokkeerd is.</w:t>
            </w:r>
          </w:p>
        </w:tc>
      </w:tr>
      <w:tr w:rsidR="00C85929" w14:paraId="7AFB8CFB"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DE068E6"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0525174D" w14:textId="77777777" w:rsidR="00C85929" w:rsidRDefault="00002B2D">
            <w:r>
              <w:rPr>
                <w:rFonts w:ascii="Calibri" w:hAnsi="Calibri"/>
                <w:sz w:val="19"/>
              </w:rPr>
              <w:t>API retourneert HTTP 403 met foutmelding over geblokkeerd account.</w:t>
            </w:r>
          </w:p>
        </w:tc>
      </w:tr>
      <w:tr w:rsidR="00C85929" w14:paraId="5E60FEB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F5C793D"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9A3DCF9" w14:textId="77777777" w:rsidR="00C85929" w:rsidRDefault="00002B2D">
            <w:r>
              <w:rPr>
                <w:rFonts w:ascii="Calibri" w:hAnsi="Calibri"/>
                <w:b/>
                <w:color w:val="1A7A1A"/>
                <w:sz w:val="19"/>
              </w:rPr>
              <w:t>G – Geslaagd</w:t>
            </w:r>
          </w:p>
        </w:tc>
      </w:tr>
    </w:tbl>
    <w:p w14:paraId="4A17BC05" w14:textId="77777777" w:rsidR="00C85929" w:rsidRDefault="00C85929">
      <w:pPr>
        <w:spacing w:after="120"/>
      </w:pPr>
    </w:p>
    <w:p w14:paraId="0B94DEFE" w14:textId="77777777" w:rsidR="00C85929" w:rsidRDefault="00002B2D">
      <w:pPr>
        <w:spacing w:before="160" w:after="40"/>
      </w:pPr>
      <w:r>
        <w:rPr>
          <w:rFonts w:ascii="Calibri" w:hAnsi="Calibri"/>
          <w:b/>
          <w:color w:val="404040"/>
          <w:sz w:val="19"/>
        </w:rPr>
        <w:t>Tabel TC-03-04 – Beveiligde pagina openen zonder ingelogd te zijn</w:t>
      </w:r>
    </w:p>
    <w:tbl>
      <w:tblPr>
        <w:tblStyle w:val="Tabelraster"/>
        <w:tblW w:w="0" w:type="auto"/>
        <w:tblLook w:val="04A0" w:firstRow="1" w:lastRow="0" w:firstColumn="1" w:lastColumn="0" w:noHBand="0" w:noVBand="1"/>
      </w:tblPr>
      <w:tblGrid>
        <w:gridCol w:w="2494"/>
        <w:gridCol w:w="6284"/>
      </w:tblGrid>
      <w:tr w:rsidR="00C85929" w14:paraId="677115D5"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93B5B36"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5271583" w14:textId="77777777" w:rsidR="00C85929" w:rsidRDefault="00002B2D">
            <w:r>
              <w:rPr>
                <w:rFonts w:ascii="Calibri" w:hAnsi="Calibri"/>
                <w:sz w:val="19"/>
              </w:rPr>
              <w:t>Beveiligde pagina openen zonder ingelogd te zijn</w:t>
            </w:r>
          </w:p>
        </w:tc>
      </w:tr>
      <w:tr w:rsidR="00C85929" w14:paraId="2E0727FB"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85F8503"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37EAEDE" w14:textId="77777777" w:rsidR="00C85929" w:rsidRDefault="00002B2D">
            <w:r>
              <w:rPr>
                <w:rFonts w:ascii="Calibri" w:hAnsi="Calibri"/>
                <w:sz w:val="19"/>
              </w:rPr>
              <w:t>Gebruiker is niet ingelogd</w:t>
            </w:r>
          </w:p>
        </w:tc>
      </w:tr>
      <w:tr w:rsidR="00C85929" w14:paraId="4E48719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3959DE6"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DD778F6" w14:textId="77777777" w:rsidR="00C85929" w:rsidRDefault="00002B2D">
            <w:r>
              <w:rPr>
                <w:rFonts w:ascii="Calibri" w:hAnsi="Calibri"/>
                <w:sz w:val="19"/>
              </w:rPr>
              <w:t>1. Open de browser. 2. Navigeer direct naar /orders zonder in te loggen.</w:t>
            </w:r>
          </w:p>
        </w:tc>
      </w:tr>
      <w:tr w:rsidR="00C85929" w14:paraId="6687D07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C3ADAB7"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8E57A0C" w14:textId="77777777" w:rsidR="00C85929" w:rsidRDefault="00002B2D">
            <w:r>
              <w:rPr>
                <w:rFonts w:ascii="Calibri" w:hAnsi="Calibri"/>
                <w:sz w:val="19"/>
              </w:rPr>
              <w:t>Gebruiker wordt doorgestuurd naar de inlogpagina.</w:t>
            </w:r>
          </w:p>
        </w:tc>
      </w:tr>
      <w:tr w:rsidR="00C85929" w14:paraId="32C7E12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35612BF"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1819D9DE" w14:textId="77777777" w:rsidR="00C85929" w:rsidRDefault="00002B2D">
            <w:r>
              <w:rPr>
                <w:rFonts w:ascii="Calibri" w:hAnsi="Calibri"/>
                <w:sz w:val="19"/>
              </w:rPr>
              <w:t>Redirect naar inlogpagina.</w:t>
            </w:r>
          </w:p>
        </w:tc>
      </w:tr>
      <w:tr w:rsidR="00C85929" w14:paraId="6E4CE35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91493C5"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575ABCE" w14:textId="77777777" w:rsidR="00C85929" w:rsidRDefault="00002B2D">
            <w:r>
              <w:rPr>
                <w:rFonts w:ascii="Calibri" w:hAnsi="Calibri"/>
                <w:b/>
                <w:color w:val="1A7A1A"/>
                <w:sz w:val="19"/>
              </w:rPr>
              <w:t>G – Geslaagd</w:t>
            </w:r>
          </w:p>
        </w:tc>
      </w:tr>
    </w:tbl>
    <w:p w14:paraId="16BB4559" w14:textId="77777777" w:rsidR="00C85929" w:rsidRDefault="00C85929">
      <w:pPr>
        <w:spacing w:after="120"/>
      </w:pPr>
    </w:p>
    <w:p w14:paraId="296023CD" w14:textId="77777777" w:rsidR="00C85929" w:rsidRDefault="00002B2D">
      <w:r>
        <w:br w:type="page"/>
      </w:r>
    </w:p>
    <w:p w14:paraId="684A395A" w14:textId="77777777" w:rsidR="00C85929" w:rsidRDefault="00002B2D">
      <w:pPr>
        <w:pStyle w:val="Kop2"/>
        <w:spacing w:before="240" w:after="80"/>
      </w:pPr>
      <w:r>
        <w:rPr>
          <w:rFonts w:ascii="Calibri" w:hAnsi="Calibri"/>
          <w:color w:val="1F497D"/>
        </w:rPr>
        <w:lastRenderedPageBreak/>
        <w:t>US-04 – Winkelwagen beheren</w:t>
      </w:r>
    </w:p>
    <w:p w14:paraId="02870F49" w14:textId="77777777" w:rsidR="00C85929" w:rsidRDefault="00002B2D">
      <w:pPr>
        <w:spacing w:before="160" w:after="40"/>
      </w:pPr>
      <w:r>
        <w:rPr>
          <w:rFonts w:ascii="Calibri" w:hAnsi="Calibri"/>
          <w:b/>
          <w:color w:val="404040"/>
          <w:sz w:val="19"/>
        </w:rPr>
        <w:t>Tabel TC-04-01 – Product toevoegen aan de winkelwagen</w:t>
      </w:r>
    </w:p>
    <w:tbl>
      <w:tblPr>
        <w:tblStyle w:val="Tabelraster"/>
        <w:tblW w:w="0" w:type="auto"/>
        <w:tblLook w:val="04A0" w:firstRow="1" w:lastRow="0" w:firstColumn="1" w:lastColumn="0" w:noHBand="0" w:noVBand="1"/>
      </w:tblPr>
      <w:tblGrid>
        <w:gridCol w:w="2493"/>
        <w:gridCol w:w="6285"/>
      </w:tblGrid>
      <w:tr w:rsidR="00C85929" w14:paraId="76A63E6A"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26211FA"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7586EFA" w14:textId="77777777" w:rsidR="00C85929" w:rsidRDefault="00002B2D">
            <w:r>
              <w:rPr>
                <w:rFonts w:ascii="Calibri" w:hAnsi="Calibri"/>
                <w:sz w:val="19"/>
              </w:rPr>
              <w:t>Product toevoegen aan de winkelwagen</w:t>
            </w:r>
          </w:p>
        </w:tc>
      </w:tr>
      <w:tr w:rsidR="00C85929" w14:paraId="4D212E9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2B5614A"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3624C97" w14:textId="77777777" w:rsidR="00C85929" w:rsidRDefault="00002B2D">
            <w:r>
              <w:rPr>
                <w:rFonts w:ascii="Calibri" w:hAnsi="Calibri"/>
                <w:sz w:val="19"/>
              </w:rPr>
              <w:t>Gebruiker is ingelogd; het product heeft voldoende voorraad</w:t>
            </w:r>
          </w:p>
        </w:tc>
      </w:tr>
      <w:tr w:rsidR="00C85929" w14:paraId="5A5BADC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D057316"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51CBBC1" w14:textId="77777777" w:rsidR="00C85929" w:rsidRDefault="00002B2D">
            <w:r>
              <w:rPr>
                <w:rFonts w:ascii="Calibri" w:hAnsi="Calibri"/>
                <w:sz w:val="19"/>
              </w:rPr>
              <w:t>1. Ga naar een productpagina. 2. Klik op "Toevoegen aan winkelwagen". 3. Open de winkelwagen.</w:t>
            </w:r>
          </w:p>
        </w:tc>
      </w:tr>
      <w:tr w:rsidR="00C85929" w14:paraId="17D450E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A25D2BB"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8120EF2" w14:textId="77777777" w:rsidR="00C85929" w:rsidRDefault="00002B2D">
            <w:r>
              <w:rPr>
                <w:rFonts w:ascii="Calibri" w:hAnsi="Calibri"/>
                <w:sz w:val="19"/>
              </w:rPr>
              <w:t>Het product staat in de winkelwagen met het correcte aantal en totaalbedrag.</w:t>
            </w:r>
          </w:p>
        </w:tc>
      </w:tr>
      <w:tr w:rsidR="00C85929" w14:paraId="4CC9E53F"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730727A"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8A493E1" w14:textId="77777777" w:rsidR="00C85929" w:rsidRDefault="00002B2D">
            <w:r>
              <w:rPr>
                <w:rFonts w:ascii="Calibri" w:hAnsi="Calibri"/>
                <w:sz w:val="19"/>
              </w:rPr>
              <w:t>Product toegevoegd, totaal correct berekend.</w:t>
            </w:r>
          </w:p>
        </w:tc>
      </w:tr>
      <w:tr w:rsidR="00C85929" w14:paraId="1F65E24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86C78CD"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4634548" w14:textId="77777777" w:rsidR="00C85929" w:rsidRDefault="00002B2D">
            <w:r>
              <w:rPr>
                <w:rFonts w:ascii="Calibri" w:hAnsi="Calibri"/>
                <w:b/>
                <w:color w:val="1A7A1A"/>
                <w:sz w:val="19"/>
              </w:rPr>
              <w:t>G – Geslaagd</w:t>
            </w:r>
          </w:p>
        </w:tc>
      </w:tr>
    </w:tbl>
    <w:p w14:paraId="22A59E46" w14:textId="77777777" w:rsidR="00C85929" w:rsidRDefault="00C85929">
      <w:pPr>
        <w:spacing w:after="120"/>
      </w:pPr>
    </w:p>
    <w:p w14:paraId="46B5A1EB" w14:textId="77777777" w:rsidR="00C85929" w:rsidRDefault="00002B2D">
      <w:pPr>
        <w:spacing w:before="160" w:after="40"/>
      </w:pPr>
      <w:r>
        <w:rPr>
          <w:rFonts w:ascii="Calibri" w:hAnsi="Calibri"/>
          <w:b/>
          <w:color w:val="404040"/>
          <w:sz w:val="19"/>
        </w:rPr>
        <w:t>Tabel TC-04-02 – Product verwijderen uit de winkelwagen</w:t>
      </w:r>
    </w:p>
    <w:tbl>
      <w:tblPr>
        <w:tblStyle w:val="Tabelraster"/>
        <w:tblW w:w="0" w:type="auto"/>
        <w:tblLook w:val="04A0" w:firstRow="1" w:lastRow="0" w:firstColumn="1" w:lastColumn="0" w:noHBand="0" w:noVBand="1"/>
      </w:tblPr>
      <w:tblGrid>
        <w:gridCol w:w="2494"/>
        <w:gridCol w:w="6284"/>
      </w:tblGrid>
      <w:tr w:rsidR="00C85929" w14:paraId="3BA87BF0"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111A0F1"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C581EF5" w14:textId="77777777" w:rsidR="00C85929" w:rsidRDefault="00002B2D">
            <w:r>
              <w:rPr>
                <w:rFonts w:ascii="Calibri" w:hAnsi="Calibri"/>
                <w:sz w:val="19"/>
              </w:rPr>
              <w:t>Product verwijderen uit de winkelwagen</w:t>
            </w:r>
          </w:p>
        </w:tc>
      </w:tr>
      <w:tr w:rsidR="00C85929" w14:paraId="119D9B9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9A78559"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AB37509" w14:textId="77777777" w:rsidR="00C85929" w:rsidRDefault="00002B2D">
            <w:r>
              <w:rPr>
                <w:rFonts w:ascii="Calibri" w:hAnsi="Calibri"/>
                <w:sz w:val="19"/>
              </w:rPr>
              <w:t>Gebruiker is ingelogd; er zit minimaal één product in de winkelwagen</w:t>
            </w:r>
          </w:p>
        </w:tc>
      </w:tr>
      <w:tr w:rsidR="00C85929" w14:paraId="6F912DD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6677222"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992609D" w14:textId="77777777" w:rsidR="00C85929" w:rsidRDefault="00002B2D">
            <w:r>
              <w:rPr>
                <w:rFonts w:ascii="Calibri" w:hAnsi="Calibri"/>
                <w:sz w:val="19"/>
              </w:rPr>
              <w:t>1. Open de winkelwagen. 2. Klik op de verwijderknop naast een product.</w:t>
            </w:r>
          </w:p>
        </w:tc>
      </w:tr>
      <w:tr w:rsidR="00C85929" w14:paraId="319AEC7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F9883E6"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908CC86" w14:textId="77777777" w:rsidR="00C85929" w:rsidRDefault="00002B2D">
            <w:r>
              <w:rPr>
                <w:rFonts w:ascii="Calibri" w:hAnsi="Calibri"/>
                <w:sz w:val="19"/>
              </w:rPr>
              <w:t>Het product is verwijderd uit de winkelwagen en het totaalbedrag is bijgewerkt.</w:t>
            </w:r>
          </w:p>
        </w:tc>
      </w:tr>
      <w:tr w:rsidR="00C85929" w14:paraId="2B81B6E4"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F6EB5DA"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5432224" w14:textId="77777777" w:rsidR="00C85929" w:rsidRDefault="00002B2D">
            <w:r>
              <w:rPr>
                <w:rFonts w:ascii="Calibri" w:hAnsi="Calibri"/>
                <w:sz w:val="19"/>
              </w:rPr>
              <w:t>Product verwijderd, totaal bijgewerkt.</w:t>
            </w:r>
          </w:p>
        </w:tc>
      </w:tr>
      <w:tr w:rsidR="00C85929" w14:paraId="12618B3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A520D64"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8D87086" w14:textId="77777777" w:rsidR="00C85929" w:rsidRDefault="00002B2D">
            <w:r>
              <w:rPr>
                <w:rFonts w:ascii="Calibri" w:hAnsi="Calibri"/>
                <w:b/>
                <w:color w:val="1A7A1A"/>
                <w:sz w:val="19"/>
              </w:rPr>
              <w:t>G – Geslaagd</w:t>
            </w:r>
          </w:p>
        </w:tc>
      </w:tr>
    </w:tbl>
    <w:p w14:paraId="4325875B" w14:textId="77777777" w:rsidR="00C85929" w:rsidRDefault="00C85929">
      <w:pPr>
        <w:spacing w:after="120"/>
      </w:pPr>
    </w:p>
    <w:p w14:paraId="11C67C83" w14:textId="77777777" w:rsidR="00C85929" w:rsidRDefault="00002B2D">
      <w:pPr>
        <w:pStyle w:val="Kop2"/>
        <w:spacing w:before="240" w:after="80"/>
      </w:pPr>
      <w:r>
        <w:rPr>
          <w:rFonts w:ascii="Calibri" w:hAnsi="Calibri"/>
          <w:color w:val="1F497D"/>
        </w:rPr>
        <w:t>US-05 – Bestelling plaatsen</w:t>
      </w:r>
    </w:p>
    <w:p w14:paraId="06A367E3" w14:textId="77777777" w:rsidR="00C85929" w:rsidRDefault="00002B2D">
      <w:pPr>
        <w:spacing w:before="160" w:after="40"/>
      </w:pPr>
      <w:r>
        <w:rPr>
          <w:rFonts w:ascii="Calibri" w:hAnsi="Calibri"/>
          <w:b/>
          <w:color w:val="404040"/>
          <w:sz w:val="19"/>
        </w:rPr>
        <w:t>Tabel TC-05-01 – Bestelling plaatsen met gevulde winkelwagen en geldig adres</w:t>
      </w:r>
    </w:p>
    <w:tbl>
      <w:tblPr>
        <w:tblStyle w:val="Tabelraster"/>
        <w:tblW w:w="0" w:type="auto"/>
        <w:tblLook w:val="04A0" w:firstRow="1" w:lastRow="0" w:firstColumn="1" w:lastColumn="0" w:noHBand="0" w:noVBand="1"/>
      </w:tblPr>
      <w:tblGrid>
        <w:gridCol w:w="2494"/>
        <w:gridCol w:w="6284"/>
      </w:tblGrid>
      <w:tr w:rsidR="00C85929" w14:paraId="1456EB6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5D52F14"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1E7BF446" w14:textId="77777777" w:rsidR="00C85929" w:rsidRDefault="00002B2D">
            <w:r>
              <w:rPr>
                <w:rFonts w:ascii="Calibri" w:hAnsi="Calibri"/>
                <w:sz w:val="19"/>
              </w:rPr>
              <w:t>Bestelling plaatsen met gevulde winkelwagen en geldig adres</w:t>
            </w:r>
          </w:p>
        </w:tc>
      </w:tr>
      <w:tr w:rsidR="00C85929" w14:paraId="4ADAA0F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590F327"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4CD163C" w14:textId="77777777" w:rsidR="00C85929" w:rsidRDefault="00002B2D">
            <w:r>
              <w:rPr>
                <w:rFonts w:ascii="Calibri" w:hAnsi="Calibri"/>
                <w:sz w:val="19"/>
              </w:rPr>
              <w:t>Gebruiker is ingelogd; winkelwagen bevat minimaal één product; er is een bezorgadres opgeslagen</w:t>
            </w:r>
          </w:p>
        </w:tc>
      </w:tr>
      <w:tr w:rsidR="00C85929" w14:paraId="6E23813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05DDACE"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B9FD7B7" w14:textId="77777777" w:rsidR="00C85929" w:rsidRDefault="00002B2D">
            <w:r>
              <w:rPr>
                <w:rFonts w:ascii="Calibri" w:hAnsi="Calibri"/>
                <w:sz w:val="19"/>
              </w:rPr>
              <w:t>1. Vul de winkelwagen met een product. 2. Ga naar het bestelscherm. 3. Selecteer een bezorgadres. 4. Klik op "Bestelling plaatsen".</w:t>
            </w:r>
          </w:p>
        </w:tc>
      </w:tr>
      <w:tr w:rsidR="00C85929" w14:paraId="1AC2F25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321E171"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5D295A0" w14:textId="77777777" w:rsidR="00C85929" w:rsidRDefault="00002B2D">
            <w:r>
              <w:rPr>
                <w:rFonts w:ascii="Calibri" w:hAnsi="Calibri"/>
                <w:sz w:val="19"/>
              </w:rPr>
              <w:t>Bestelling wordt aangemaakt met status "pending", de winkelwagen is leeg, de orderregel bevat de juiste producten en prijs.</w:t>
            </w:r>
          </w:p>
        </w:tc>
      </w:tr>
      <w:tr w:rsidR="00C85929" w14:paraId="33830554"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3D7DDEE"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4B69C3A2" w14:textId="77777777" w:rsidR="00C85929" w:rsidRDefault="00002B2D">
            <w:r>
              <w:rPr>
                <w:rFonts w:ascii="Calibri" w:hAnsi="Calibri"/>
                <w:sz w:val="19"/>
              </w:rPr>
              <w:t>Bestelling aangemaakt met de correcte status en producten; winkelwagen leeg.</w:t>
            </w:r>
          </w:p>
        </w:tc>
      </w:tr>
      <w:tr w:rsidR="00C85929" w14:paraId="74625EF5"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4703B6F"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0A4FBF3" w14:textId="77777777" w:rsidR="00C85929" w:rsidRDefault="00002B2D">
            <w:r>
              <w:rPr>
                <w:rFonts w:ascii="Calibri" w:hAnsi="Calibri"/>
                <w:b/>
                <w:color w:val="1A7A1A"/>
                <w:sz w:val="19"/>
              </w:rPr>
              <w:t>G – Geslaagd</w:t>
            </w:r>
          </w:p>
        </w:tc>
      </w:tr>
    </w:tbl>
    <w:p w14:paraId="7CE1DA5B" w14:textId="77777777" w:rsidR="00C85929" w:rsidRDefault="00C85929">
      <w:pPr>
        <w:spacing w:after="120"/>
      </w:pPr>
    </w:p>
    <w:p w14:paraId="7F82D0E9" w14:textId="77777777" w:rsidR="00C85929" w:rsidRDefault="00002B2D">
      <w:pPr>
        <w:spacing w:before="160" w:after="40"/>
      </w:pPr>
      <w:r>
        <w:rPr>
          <w:rFonts w:ascii="Calibri" w:hAnsi="Calibri"/>
          <w:b/>
          <w:color w:val="404040"/>
          <w:sz w:val="19"/>
        </w:rPr>
        <w:t>Tabel TC-05-02 – Bestelling plaatsen zonder een adres te selecteren</w:t>
      </w:r>
    </w:p>
    <w:tbl>
      <w:tblPr>
        <w:tblStyle w:val="Tabelraster"/>
        <w:tblW w:w="0" w:type="auto"/>
        <w:tblLook w:val="04A0" w:firstRow="1" w:lastRow="0" w:firstColumn="1" w:lastColumn="0" w:noHBand="0" w:noVBand="1"/>
      </w:tblPr>
      <w:tblGrid>
        <w:gridCol w:w="2494"/>
        <w:gridCol w:w="6284"/>
      </w:tblGrid>
      <w:tr w:rsidR="00C85929" w14:paraId="238FDBE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8958496"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B0C57C3" w14:textId="77777777" w:rsidR="00C85929" w:rsidRDefault="00002B2D">
            <w:r>
              <w:rPr>
                <w:rFonts w:ascii="Calibri" w:hAnsi="Calibri"/>
                <w:sz w:val="19"/>
              </w:rPr>
              <w:t>Bestelling plaatsen zonder een adres te selecteren</w:t>
            </w:r>
          </w:p>
        </w:tc>
      </w:tr>
      <w:tr w:rsidR="00C85929" w14:paraId="0902DD1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0F44E16"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17649708" w14:textId="77777777" w:rsidR="00C85929" w:rsidRDefault="00002B2D">
            <w:r>
              <w:rPr>
                <w:rFonts w:ascii="Calibri" w:hAnsi="Calibri"/>
                <w:sz w:val="19"/>
              </w:rPr>
              <w:t>Gebruiker is ingelogd; winkelwagen is gevuld</w:t>
            </w:r>
          </w:p>
        </w:tc>
      </w:tr>
      <w:tr w:rsidR="00C85929" w14:paraId="6A617D8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DE92E6C"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05A6C85E" w14:textId="77777777" w:rsidR="00C85929" w:rsidRDefault="00002B2D">
            <w:r>
              <w:rPr>
                <w:rFonts w:ascii="Calibri" w:hAnsi="Calibri"/>
                <w:sz w:val="19"/>
              </w:rPr>
              <w:t>1. Vul de winkelwagen met een product. 2. Ga naar het bestelscherm. 3. Laat het adresveld leeg. 4. Probeer de bestelling te plaatsen.</w:t>
            </w:r>
          </w:p>
        </w:tc>
      </w:tr>
      <w:tr w:rsidR="00C85929" w14:paraId="3E1F43F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919E43C"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155A81E" w14:textId="77777777" w:rsidR="00C85929" w:rsidRDefault="00002B2D">
            <w:r>
              <w:rPr>
                <w:rFonts w:ascii="Calibri" w:hAnsi="Calibri"/>
                <w:sz w:val="19"/>
              </w:rPr>
              <w:t>Er verschijnt een foutmelding dat er een adres verplicht is.</w:t>
            </w:r>
          </w:p>
        </w:tc>
      </w:tr>
      <w:tr w:rsidR="00C85929" w14:paraId="35AC796E"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07F35FE"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B473441" w14:textId="77777777" w:rsidR="00C85929" w:rsidRDefault="00002B2D">
            <w:r>
              <w:rPr>
                <w:rFonts w:ascii="Calibri" w:hAnsi="Calibri"/>
                <w:sz w:val="19"/>
              </w:rPr>
              <w:t>API retourneert HTTP 400 met een foutmelding.</w:t>
            </w:r>
          </w:p>
        </w:tc>
      </w:tr>
      <w:tr w:rsidR="00C85929" w14:paraId="7A8DCF6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4BB464E"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F84F3E8" w14:textId="77777777" w:rsidR="00C85929" w:rsidRDefault="00002B2D">
            <w:r>
              <w:rPr>
                <w:rFonts w:ascii="Calibri" w:hAnsi="Calibri"/>
                <w:b/>
                <w:color w:val="1A7A1A"/>
                <w:sz w:val="19"/>
              </w:rPr>
              <w:t>G – Geslaagd</w:t>
            </w:r>
          </w:p>
        </w:tc>
      </w:tr>
    </w:tbl>
    <w:p w14:paraId="2D5A0D71" w14:textId="77777777" w:rsidR="00C85929" w:rsidRDefault="00C85929">
      <w:pPr>
        <w:spacing w:after="120"/>
      </w:pPr>
    </w:p>
    <w:p w14:paraId="72C260EB" w14:textId="77777777" w:rsidR="00C85929" w:rsidRDefault="00002B2D">
      <w:pPr>
        <w:spacing w:before="160" w:after="40"/>
      </w:pPr>
      <w:r>
        <w:rPr>
          <w:rFonts w:ascii="Calibri" w:hAnsi="Calibri"/>
          <w:b/>
          <w:color w:val="404040"/>
          <w:sz w:val="19"/>
        </w:rPr>
        <w:t>Tabel TC-05-03 – Bestelling plaatsen met een lege winkelwagen</w:t>
      </w:r>
    </w:p>
    <w:tbl>
      <w:tblPr>
        <w:tblStyle w:val="Tabelraster"/>
        <w:tblW w:w="0" w:type="auto"/>
        <w:tblLook w:val="04A0" w:firstRow="1" w:lastRow="0" w:firstColumn="1" w:lastColumn="0" w:noHBand="0" w:noVBand="1"/>
      </w:tblPr>
      <w:tblGrid>
        <w:gridCol w:w="2495"/>
        <w:gridCol w:w="6283"/>
      </w:tblGrid>
      <w:tr w:rsidR="00C85929" w14:paraId="1D3BCB94"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60D1268"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E87DD25" w14:textId="77777777" w:rsidR="00C85929" w:rsidRDefault="00002B2D">
            <w:r>
              <w:rPr>
                <w:rFonts w:ascii="Calibri" w:hAnsi="Calibri"/>
                <w:sz w:val="19"/>
              </w:rPr>
              <w:t>Bestelling plaatsen met een lege winkelwagen</w:t>
            </w:r>
          </w:p>
        </w:tc>
      </w:tr>
      <w:tr w:rsidR="00C85929" w14:paraId="1766624A"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9FDBF44"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69F46A8" w14:textId="77777777" w:rsidR="00C85929" w:rsidRDefault="00002B2D">
            <w:r>
              <w:rPr>
                <w:rFonts w:ascii="Calibri" w:hAnsi="Calibri"/>
                <w:sz w:val="19"/>
              </w:rPr>
              <w:t>Gebruiker is ingelogd; winkelwagen is leeg</w:t>
            </w:r>
          </w:p>
        </w:tc>
      </w:tr>
      <w:tr w:rsidR="00C85929" w14:paraId="6C5B09AB"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DD580C1"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12B95E15" w14:textId="77777777" w:rsidR="00C85929" w:rsidRDefault="00002B2D">
            <w:r>
              <w:rPr>
                <w:rFonts w:ascii="Calibri" w:hAnsi="Calibri"/>
                <w:sz w:val="19"/>
              </w:rPr>
              <w:t>1. Zorg dat de winkelwagen leeg is. 2. Stuur via Swagger UI een POST-verzoek naar /orders.</w:t>
            </w:r>
          </w:p>
        </w:tc>
      </w:tr>
      <w:tr w:rsidR="00C85929" w14:paraId="638D5BA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B8ECE3E"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08B1ABC" w14:textId="77777777" w:rsidR="00C85929" w:rsidRDefault="00002B2D">
            <w:r>
              <w:rPr>
                <w:rFonts w:ascii="Calibri" w:hAnsi="Calibri"/>
                <w:sz w:val="19"/>
              </w:rPr>
              <w:t>API weigert de aanvraag met een foutmelding dat de winkelwagen leeg is.</w:t>
            </w:r>
          </w:p>
        </w:tc>
      </w:tr>
      <w:tr w:rsidR="00C85929" w14:paraId="115DDF3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1025988"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123188E8" w14:textId="77777777" w:rsidR="00C85929" w:rsidRDefault="00002B2D">
            <w:r>
              <w:rPr>
                <w:rFonts w:ascii="Calibri" w:hAnsi="Calibri"/>
                <w:sz w:val="19"/>
              </w:rPr>
              <w:t>API retourneert HTTP 400.</w:t>
            </w:r>
          </w:p>
        </w:tc>
      </w:tr>
      <w:tr w:rsidR="00C85929" w14:paraId="71A1F8F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949C80D"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E8C90F5" w14:textId="77777777" w:rsidR="00C85929" w:rsidRDefault="00002B2D">
            <w:r>
              <w:rPr>
                <w:rFonts w:ascii="Calibri" w:hAnsi="Calibri"/>
                <w:b/>
                <w:color w:val="1A7A1A"/>
                <w:sz w:val="19"/>
              </w:rPr>
              <w:t>G – Geslaagd</w:t>
            </w:r>
          </w:p>
        </w:tc>
      </w:tr>
    </w:tbl>
    <w:p w14:paraId="6DD92692" w14:textId="77777777" w:rsidR="00C85929" w:rsidRDefault="00C85929">
      <w:pPr>
        <w:spacing w:after="120"/>
      </w:pPr>
    </w:p>
    <w:p w14:paraId="3EA99F35" w14:textId="77777777" w:rsidR="00C85929" w:rsidRDefault="00002B2D">
      <w:pPr>
        <w:pStyle w:val="Kop2"/>
        <w:spacing w:before="240" w:after="80"/>
      </w:pPr>
      <w:r>
        <w:rPr>
          <w:rFonts w:ascii="Calibri" w:hAnsi="Calibri"/>
          <w:color w:val="1F497D"/>
        </w:rPr>
        <w:lastRenderedPageBreak/>
        <w:t>US-06 – Betaling uitvoeren</w:t>
      </w:r>
    </w:p>
    <w:p w14:paraId="0C4D8AF3" w14:textId="77777777" w:rsidR="00C85929" w:rsidRDefault="00002B2D">
      <w:pPr>
        <w:spacing w:before="160" w:after="40"/>
      </w:pPr>
      <w:r>
        <w:rPr>
          <w:rFonts w:ascii="Calibri" w:hAnsi="Calibri"/>
          <w:b/>
          <w:color w:val="404040"/>
          <w:sz w:val="19"/>
        </w:rPr>
        <w:t>Tabel TC-06-01 – Betaling aanmaken via iDEAL</w:t>
      </w:r>
    </w:p>
    <w:tbl>
      <w:tblPr>
        <w:tblStyle w:val="Tabelraster"/>
        <w:tblW w:w="0" w:type="auto"/>
        <w:tblLook w:val="04A0" w:firstRow="1" w:lastRow="0" w:firstColumn="1" w:lastColumn="0" w:noHBand="0" w:noVBand="1"/>
      </w:tblPr>
      <w:tblGrid>
        <w:gridCol w:w="2490"/>
        <w:gridCol w:w="6288"/>
      </w:tblGrid>
      <w:tr w:rsidR="00C85929" w14:paraId="5DF6998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5D845D3"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4FB7650" w14:textId="77777777" w:rsidR="00C85929" w:rsidRDefault="00002B2D">
            <w:r>
              <w:rPr>
                <w:rFonts w:ascii="Calibri" w:hAnsi="Calibri"/>
                <w:sz w:val="19"/>
              </w:rPr>
              <w:t>Betaling aanmaken via iDEAL</w:t>
            </w:r>
          </w:p>
        </w:tc>
      </w:tr>
      <w:tr w:rsidR="00C85929" w14:paraId="23E9E21B"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86DA2CB"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10B2728" w14:textId="77777777" w:rsidR="00C85929" w:rsidRDefault="00002B2D">
            <w:r>
              <w:rPr>
                <w:rFonts w:ascii="Calibri" w:hAnsi="Calibri"/>
                <w:sz w:val="19"/>
              </w:rPr>
              <w:t>Er bestaat een bestelling met een geldig order-ID; gebruiker is ingelogd</w:t>
            </w:r>
          </w:p>
        </w:tc>
      </w:tr>
      <w:tr w:rsidR="00C85929" w14:paraId="610CA69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E93DE9B"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9CFB982" w14:textId="77777777" w:rsidR="00C85929" w:rsidRDefault="00002B2D">
            <w:r>
              <w:rPr>
                <w:rFonts w:ascii="Calibri" w:hAnsi="Calibri"/>
                <w:sz w:val="19"/>
              </w:rPr>
              <w:t>1. Stuur via Swagger UI een POST-verzoek naar /payments met methode "ideal" en het juiste order-ID.</w:t>
            </w:r>
          </w:p>
        </w:tc>
      </w:tr>
      <w:tr w:rsidR="00C85929" w14:paraId="07DF933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D60AE93"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41161990" w14:textId="77777777" w:rsidR="00C85929" w:rsidRDefault="00002B2D">
            <w:r>
              <w:rPr>
                <w:rFonts w:ascii="Calibri" w:hAnsi="Calibri"/>
                <w:sz w:val="19"/>
              </w:rPr>
              <w:t>Een betalingsdocument wordt aangemaakt in MongoDB met status "pending" en methode "ideal".</w:t>
            </w:r>
          </w:p>
        </w:tc>
      </w:tr>
      <w:tr w:rsidR="00C85929" w14:paraId="4AF14EC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71E652A"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41BD619" w14:textId="77777777" w:rsidR="00C85929" w:rsidRDefault="00002B2D">
            <w:r>
              <w:rPr>
                <w:rFonts w:ascii="Calibri" w:hAnsi="Calibri"/>
                <w:sz w:val="19"/>
              </w:rPr>
              <w:t>Betalingsdocument correct aangemaakt in de payments-collectie in MongoDB.</w:t>
            </w:r>
          </w:p>
        </w:tc>
      </w:tr>
      <w:tr w:rsidR="00C85929" w14:paraId="25D2281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6671B81"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C96F216" w14:textId="77777777" w:rsidR="00C85929" w:rsidRDefault="00002B2D">
            <w:r>
              <w:rPr>
                <w:rFonts w:ascii="Calibri" w:hAnsi="Calibri"/>
                <w:b/>
                <w:color w:val="1A7A1A"/>
                <w:sz w:val="19"/>
              </w:rPr>
              <w:t>G – Geslaagd</w:t>
            </w:r>
          </w:p>
        </w:tc>
      </w:tr>
    </w:tbl>
    <w:p w14:paraId="0A598627" w14:textId="77777777" w:rsidR="00C85929" w:rsidRDefault="00C85929">
      <w:pPr>
        <w:spacing w:after="120"/>
      </w:pPr>
    </w:p>
    <w:p w14:paraId="277C40B0" w14:textId="77777777" w:rsidR="00C85929" w:rsidRDefault="00002B2D">
      <w:pPr>
        <w:spacing w:before="160" w:after="40"/>
      </w:pPr>
      <w:r>
        <w:rPr>
          <w:rFonts w:ascii="Calibri" w:hAnsi="Calibri"/>
          <w:b/>
          <w:color w:val="404040"/>
          <w:sz w:val="19"/>
        </w:rPr>
        <w:t>Tabel TC-06-02 – Betalingsstatus bijwerken naar "paid"</w:t>
      </w:r>
    </w:p>
    <w:tbl>
      <w:tblPr>
        <w:tblStyle w:val="Tabelraster"/>
        <w:tblW w:w="0" w:type="auto"/>
        <w:tblLook w:val="04A0" w:firstRow="1" w:lastRow="0" w:firstColumn="1" w:lastColumn="0" w:noHBand="0" w:noVBand="1"/>
      </w:tblPr>
      <w:tblGrid>
        <w:gridCol w:w="2491"/>
        <w:gridCol w:w="6287"/>
      </w:tblGrid>
      <w:tr w:rsidR="00C85929" w14:paraId="1DA7B6E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4CA7474"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45E28226" w14:textId="77777777" w:rsidR="00C85929" w:rsidRDefault="00002B2D">
            <w:r>
              <w:rPr>
                <w:rFonts w:ascii="Calibri" w:hAnsi="Calibri"/>
                <w:sz w:val="19"/>
              </w:rPr>
              <w:t>Betalingsstatus bijwerken naar "paid"</w:t>
            </w:r>
          </w:p>
        </w:tc>
      </w:tr>
      <w:tr w:rsidR="00C85929" w14:paraId="162247E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61FD617"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4E650FF7" w14:textId="77777777" w:rsidR="00C85929" w:rsidRDefault="00002B2D">
            <w:r>
              <w:rPr>
                <w:rFonts w:ascii="Calibri" w:hAnsi="Calibri"/>
                <w:sz w:val="19"/>
              </w:rPr>
              <w:t>Er bestaat een betaling met status "pending"; beheerder is ingelogd</w:t>
            </w:r>
          </w:p>
        </w:tc>
      </w:tr>
      <w:tr w:rsidR="00C85929" w14:paraId="558C86EE"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C2C51B7"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0B479E31" w14:textId="77777777" w:rsidR="00C85929" w:rsidRDefault="00002B2D">
            <w:r>
              <w:rPr>
                <w:rFonts w:ascii="Calibri" w:hAnsi="Calibri"/>
                <w:sz w:val="19"/>
              </w:rPr>
              <w:t>1. Open de beheerderspagina voor betalingen. 2. Selecteer de betaling. 3. Wijzig de status naar "paid".</w:t>
            </w:r>
          </w:p>
        </w:tc>
      </w:tr>
      <w:tr w:rsidR="00C85929" w14:paraId="2516749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B213D18"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15317306" w14:textId="77777777" w:rsidR="00C85929" w:rsidRDefault="00002B2D">
            <w:r>
              <w:rPr>
                <w:rFonts w:ascii="Calibri" w:hAnsi="Calibri"/>
                <w:sz w:val="19"/>
              </w:rPr>
              <w:t>De betalingsstatus wordt bijgewerkt naar "paid" in MongoDB.</w:t>
            </w:r>
          </w:p>
        </w:tc>
      </w:tr>
      <w:tr w:rsidR="00C85929" w14:paraId="02E3B4D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9837C4D"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4447FB2" w14:textId="77777777" w:rsidR="00C85929" w:rsidRDefault="00002B2D">
            <w:r>
              <w:rPr>
                <w:rFonts w:ascii="Calibri" w:hAnsi="Calibri"/>
                <w:sz w:val="19"/>
              </w:rPr>
              <w:t>Status correct bijgewerkt.</w:t>
            </w:r>
          </w:p>
        </w:tc>
      </w:tr>
      <w:tr w:rsidR="00C85929" w14:paraId="50EF8C9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49C9827"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6861565" w14:textId="77777777" w:rsidR="00C85929" w:rsidRDefault="00002B2D">
            <w:r>
              <w:rPr>
                <w:rFonts w:ascii="Calibri" w:hAnsi="Calibri"/>
                <w:b/>
                <w:color w:val="1A7A1A"/>
                <w:sz w:val="19"/>
              </w:rPr>
              <w:t>G – Geslaagd</w:t>
            </w:r>
          </w:p>
        </w:tc>
      </w:tr>
    </w:tbl>
    <w:p w14:paraId="10F1994F" w14:textId="77777777" w:rsidR="00C85929" w:rsidRDefault="00C85929">
      <w:pPr>
        <w:spacing w:after="120"/>
      </w:pPr>
    </w:p>
    <w:p w14:paraId="1F93295E" w14:textId="77777777" w:rsidR="00C85929" w:rsidRDefault="00002B2D">
      <w:pPr>
        <w:spacing w:before="160" w:after="40"/>
      </w:pPr>
      <w:r>
        <w:rPr>
          <w:rFonts w:ascii="Calibri" w:hAnsi="Calibri"/>
          <w:b/>
          <w:color w:val="404040"/>
          <w:sz w:val="19"/>
        </w:rPr>
        <w:t>Tabel TC-06-03 – Betaling aanmaken voor een niet-bestaande bestelling</w:t>
      </w:r>
    </w:p>
    <w:tbl>
      <w:tblPr>
        <w:tblStyle w:val="Tabelraster"/>
        <w:tblW w:w="0" w:type="auto"/>
        <w:tblLook w:val="04A0" w:firstRow="1" w:lastRow="0" w:firstColumn="1" w:lastColumn="0" w:noHBand="0" w:noVBand="1"/>
      </w:tblPr>
      <w:tblGrid>
        <w:gridCol w:w="2495"/>
        <w:gridCol w:w="6283"/>
      </w:tblGrid>
      <w:tr w:rsidR="00C85929" w14:paraId="73099B2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BA6C16E"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7578155" w14:textId="77777777" w:rsidR="00C85929" w:rsidRDefault="00002B2D">
            <w:r>
              <w:rPr>
                <w:rFonts w:ascii="Calibri" w:hAnsi="Calibri"/>
                <w:sz w:val="19"/>
              </w:rPr>
              <w:t>Betaling aanmaken voor een niet-bestaande bestelling</w:t>
            </w:r>
          </w:p>
        </w:tc>
      </w:tr>
      <w:tr w:rsidR="00C85929" w14:paraId="2D82529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2912790"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5A7B2C7" w14:textId="77777777" w:rsidR="00C85929" w:rsidRDefault="00002B2D">
            <w:r>
              <w:rPr>
                <w:rFonts w:ascii="Calibri" w:hAnsi="Calibri"/>
                <w:sz w:val="19"/>
              </w:rPr>
              <w:t>Gebruiker is ingelogd</w:t>
            </w:r>
          </w:p>
        </w:tc>
      </w:tr>
      <w:tr w:rsidR="00C85929" w14:paraId="0806C0E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BA80E19"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931D6B4" w14:textId="77777777" w:rsidR="00C85929" w:rsidRDefault="00002B2D">
            <w:r>
              <w:rPr>
                <w:rFonts w:ascii="Calibri" w:hAnsi="Calibri"/>
                <w:sz w:val="19"/>
              </w:rPr>
              <w:t>1. Stuur via Swagger UI een POST-verzoek naar /payments met een order-ID dat niet bestaat (bijv. 99999).</w:t>
            </w:r>
          </w:p>
        </w:tc>
      </w:tr>
      <w:tr w:rsidR="00C85929" w14:paraId="3742D49A"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62283EF"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52C1587" w14:textId="77777777" w:rsidR="00C85929" w:rsidRDefault="00002B2D">
            <w:r>
              <w:rPr>
                <w:rFonts w:ascii="Calibri" w:hAnsi="Calibri"/>
                <w:sz w:val="19"/>
              </w:rPr>
              <w:t>API weigert de aanvraag met een 404-foutmelding.</w:t>
            </w:r>
          </w:p>
        </w:tc>
      </w:tr>
      <w:tr w:rsidR="00C85929" w14:paraId="4058360A"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9E2FBD4"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3E3AC5D" w14:textId="77777777" w:rsidR="00C85929" w:rsidRDefault="00002B2D">
            <w:r>
              <w:rPr>
                <w:rFonts w:ascii="Calibri" w:hAnsi="Calibri"/>
                <w:sz w:val="19"/>
              </w:rPr>
              <w:t>API retourneert HTTP 404.</w:t>
            </w:r>
          </w:p>
        </w:tc>
      </w:tr>
      <w:tr w:rsidR="00C85929" w14:paraId="432A6D8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31DF7B3"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FB44E3D" w14:textId="77777777" w:rsidR="00C85929" w:rsidRDefault="00002B2D">
            <w:r>
              <w:rPr>
                <w:rFonts w:ascii="Calibri" w:hAnsi="Calibri"/>
                <w:b/>
                <w:color w:val="1A7A1A"/>
                <w:sz w:val="19"/>
              </w:rPr>
              <w:t>G – Geslaagd</w:t>
            </w:r>
          </w:p>
        </w:tc>
      </w:tr>
    </w:tbl>
    <w:p w14:paraId="4DB98992" w14:textId="77777777" w:rsidR="00C85929" w:rsidRDefault="00C85929">
      <w:pPr>
        <w:spacing w:after="120"/>
      </w:pPr>
    </w:p>
    <w:p w14:paraId="61DF8D97" w14:textId="77777777" w:rsidR="00C85929" w:rsidRDefault="00002B2D">
      <w:r>
        <w:br w:type="page"/>
      </w:r>
    </w:p>
    <w:p w14:paraId="5847B4BE" w14:textId="77777777" w:rsidR="00C85929" w:rsidRDefault="00002B2D">
      <w:pPr>
        <w:pStyle w:val="Kop2"/>
        <w:spacing w:before="240" w:after="80"/>
      </w:pPr>
      <w:r>
        <w:rPr>
          <w:rFonts w:ascii="Calibri" w:hAnsi="Calibri"/>
          <w:color w:val="1F497D"/>
        </w:rPr>
        <w:lastRenderedPageBreak/>
        <w:t>US-07 – Bestelhistorie bekijken</w:t>
      </w:r>
    </w:p>
    <w:p w14:paraId="51EDC386" w14:textId="77777777" w:rsidR="00C85929" w:rsidRDefault="00002B2D">
      <w:pPr>
        <w:spacing w:before="160" w:after="40"/>
      </w:pPr>
      <w:r>
        <w:rPr>
          <w:rFonts w:ascii="Calibri" w:hAnsi="Calibri"/>
          <w:b/>
          <w:color w:val="404040"/>
          <w:sz w:val="19"/>
        </w:rPr>
        <w:t>Tabel TC-07-01 – Eigen bestellingen bekijken</w:t>
      </w:r>
    </w:p>
    <w:tbl>
      <w:tblPr>
        <w:tblStyle w:val="Tabelraster"/>
        <w:tblW w:w="0" w:type="auto"/>
        <w:tblLook w:val="04A0" w:firstRow="1" w:lastRow="0" w:firstColumn="1" w:lastColumn="0" w:noHBand="0" w:noVBand="1"/>
      </w:tblPr>
      <w:tblGrid>
        <w:gridCol w:w="2494"/>
        <w:gridCol w:w="6284"/>
      </w:tblGrid>
      <w:tr w:rsidR="00C85929" w14:paraId="6836682F"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972D81A"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5D930EB" w14:textId="77777777" w:rsidR="00C85929" w:rsidRDefault="00002B2D">
            <w:r>
              <w:rPr>
                <w:rFonts w:ascii="Calibri" w:hAnsi="Calibri"/>
                <w:sz w:val="19"/>
              </w:rPr>
              <w:t>Eigen bestellingen bekijken</w:t>
            </w:r>
          </w:p>
        </w:tc>
      </w:tr>
      <w:tr w:rsidR="00C85929" w14:paraId="2E214DEF"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A47B17D"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B70B6CA" w14:textId="77777777" w:rsidR="00C85929" w:rsidRDefault="00002B2D">
            <w:r>
              <w:rPr>
                <w:rFonts w:ascii="Calibri" w:hAnsi="Calibri"/>
                <w:sz w:val="19"/>
              </w:rPr>
              <w:t>Gebruiker is ingelogd en heeft minimaal één bestelling geplaatst</w:t>
            </w:r>
          </w:p>
        </w:tc>
      </w:tr>
      <w:tr w:rsidR="00C85929" w14:paraId="12A9A6B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EB788B0"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203B0FC" w14:textId="77777777" w:rsidR="00C85929" w:rsidRDefault="00002B2D">
            <w:r>
              <w:rPr>
                <w:rFonts w:ascii="Calibri" w:hAnsi="Calibri"/>
                <w:sz w:val="19"/>
              </w:rPr>
              <w:t>1. Ga naar de pagina "Mijn bestellingen".</w:t>
            </w:r>
          </w:p>
        </w:tc>
      </w:tr>
      <w:tr w:rsidR="00C85929" w14:paraId="1F93A4F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16D7501"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F2E5585" w14:textId="77777777" w:rsidR="00C85929" w:rsidRDefault="00002B2D">
            <w:r>
              <w:rPr>
                <w:rFonts w:ascii="Calibri" w:hAnsi="Calibri"/>
                <w:sz w:val="19"/>
              </w:rPr>
              <w:t>De eigen bestellingen worden getoond; geen bestellingen van andere gebruikers zijn zichtbaar.</w:t>
            </w:r>
          </w:p>
        </w:tc>
      </w:tr>
      <w:tr w:rsidR="00C85929" w14:paraId="637D3E1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E2C3C71"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0217BB68" w14:textId="77777777" w:rsidR="00C85929" w:rsidRDefault="00002B2D">
            <w:r>
              <w:rPr>
                <w:rFonts w:ascii="Calibri" w:hAnsi="Calibri"/>
                <w:sz w:val="19"/>
              </w:rPr>
              <w:t>Alleen eigen bestellingen zichtbaar.</w:t>
            </w:r>
          </w:p>
        </w:tc>
      </w:tr>
      <w:tr w:rsidR="00C85929" w14:paraId="16ABCD0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6C44390"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4260CD2B" w14:textId="77777777" w:rsidR="00C85929" w:rsidRDefault="00002B2D">
            <w:r>
              <w:rPr>
                <w:rFonts w:ascii="Calibri" w:hAnsi="Calibri"/>
                <w:b/>
                <w:color w:val="1A7A1A"/>
                <w:sz w:val="19"/>
              </w:rPr>
              <w:t>G – Geslaagd</w:t>
            </w:r>
          </w:p>
        </w:tc>
      </w:tr>
    </w:tbl>
    <w:p w14:paraId="57E465CB" w14:textId="77777777" w:rsidR="00C85929" w:rsidRDefault="00C85929">
      <w:pPr>
        <w:spacing w:after="120"/>
      </w:pPr>
    </w:p>
    <w:p w14:paraId="7022130E" w14:textId="77777777" w:rsidR="00C85929" w:rsidRDefault="00002B2D">
      <w:pPr>
        <w:pStyle w:val="Kop2"/>
        <w:spacing w:before="240" w:after="80"/>
      </w:pPr>
      <w:r>
        <w:rPr>
          <w:rFonts w:ascii="Calibri" w:hAnsi="Calibri"/>
          <w:color w:val="1F497D"/>
        </w:rPr>
        <w:t>US-08 – Retour aanvragen</w:t>
      </w:r>
    </w:p>
    <w:p w14:paraId="6641F905" w14:textId="77777777" w:rsidR="00C85929" w:rsidRDefault="00002B2D">
      <w:pPr>
        <w:spacing w:before="160" w:after="40"/>
      </w:pPr>
      <w:r>
        <w:rPr>
          <w:rFonts w:ascii="Calibri" w:hAnsi="Calibri"/>
          <w:b/>
          <w:color w:val="404040"/>
          <w:sz w:val="19"/>
        </w:rPr>
        <w:t>Tabel TC-08-01 – Retourverzoek indienen voor een eigen bestelling</w:t>
      </w:r>
    </w:p>
    <w:tbl>
      <w:tblPr>
        <w:tblStyle w:val="Tabelraster"/>
        <w:tblW w:w="0" w:type="auto"/>
        <w:tblLook w:val="04A0" w:firstRow="1" w:lastRow="0" w:firstColumn="1" w:lastColumn="0" w:noHBand="0" w:noVBand="1"/>
      </w:tblPr>
      <w:tblGrid>
        <w:gridCol w:w="2491"/>
        <w:gridCol w:w="6287"/>
      </w:tblGrid>
      <w:tr w:rsidR="00C85929" w14:paraId="37517D2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BFB1541"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A6B0953" w14:textId="77777777" w:rsidR="00C85929" w:rsidRDefault="00002B2D">
            <w:r>
              <w:rPr>
                <w:rFonts w:ascii="Calibri" w:hAnsi="Calibri"/>
                <w:sz w:val="19"/>
              </w:rPr>
              <w:t>Retourverzoek indienen voor een eigen bestelling</w:t>
            </w:r>
          </w:p>
        </w:tc>
      </w:tr>
      <w:tr w:rsidR="00C85929" w14:paraId="54E2E64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C3B56B9"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1B7AE654" w14:textId="77777777" w:rsidR="00C85929" w:rsidRDefault="00002B2D">
            <w:r>
              <w:rPr>
                <w:rFonts w:ascii="Calibri" w:hAnsi="Calibri"/>
                <w:sz w:val="19"/>
              </w:rPr>
              <w:t>Gebruiker is ingelogd en heeft een afgeronde bestelling</w:t>
            </w:r>
          </w:p>
        </w:tc>
      </w:tr>
      <w:tr w:rsidR="00C85929" w14:paraId="1BA3BA4B"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FAA043F"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871AA6B" w14:textId="77777777" w:rsidR="00C85929" w:rsidRDefault="00002B2D">
            <w:r>
              <w:rPr>
                <w:rFonts w:ascii="Calibri" w:hAnsi="Calibri"/>
                <w:sz w:val="19"/>
              </w:rPr>
              <w:t>1. Ga naar de besteldetailpagina. 2. Klik op "Retour aanvragen". 3. Vul een reden in. 4. Bevestig het verzoek.</w:t>
            </w:r>
          </w:p>
        </w:tc>
      </w:tr>
      <w:tr w:rsidR="00C85929" w14:paraId="38E9DDA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32E868A"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AEC5E48" w14:textId="77777777" w:rsidR="00C85929" w:rsidRDefault="00002B2D">
            <w:r>
              <w:rPr>
                <w:rFonts w:ascii="Calibri" w:hAnsi="Calibri"/>
                <w:sz w:val="19"/>
              </w:rPr>
              <w:t>Retourverzoek aangemaakt met status "pending".</w:t>
            </w:r>
          </w:p>
        </w:tc>
      </w:tr>
      <w:tr w:rsidR="00C85929" w14:paraId="69D47AC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EE82B6C"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BD6C872" w14:textId="77777777" w:rsidR="00C85929" w:rsidRDefault="00002B2D">
            <w:r>
              <w:rPr>
                <w:rFonts w:ascii="Calibri" w:hAnsi="Calibri"/>
                <w:sz w:val="19"/>
              </w:rPr>
              <w:t>Retour correct aangemaakt.</w:t>
            </w:r>
          </w:p>
        </w:tc>
      </w:tr>
      <w:tr w:rsidR="00C85929" w14:paraId="4ECAEAD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7771B6F"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4F641D75" w14:textId="77777777" w:rsidR="00C85929" w:rsidRDefault="00002B2D">
            <w:r>
              <w:rPr>
                <w:rFonts w:ascii="Calibri" w:hAnsi="Calibri"/>
                <w:b/>
                <w:color w:val="1A7A1A"/>
                <w:sz w:val="19"/>
              </w:rPr>
              <w:t>G – Geslaagd</w:t>
            </w:r>
          </w:p>
        </w:tc>
      </w:tr>
    </w:tbl>
    <w:p w14:paraId="599F418B" w14:textId="77777777" w:rsidR="00C85929" w:rsidRDefault="00C85929">
      <w:pPr>
        <w:spacing w:after="120"/>
      </w:pPr>
    </w:p>
    <w:p w14:paraId="4DA267BC" w14:textId="77777777" w:rsidR="00C85929" w:rsidRDefault="00002B2D">
      <w:pPr>
        <w:spacing w:before="160" w:after="40"/>
      </w:pPr>
      <w:r>
        <w:rPr>
          <w:rFonts w:ascii="Calibri" w:hAnsi="Calibri"/>
          <w:b/>
          <w:color w:val="404040"/>
          <w:sz w:val="19"/>
        </w:rPr>
        <w:t>Tabel TC-08-02 – Retourverzoek indienen voor bestelling van andere gebruiker</w:t>
      </w:r>
    </w:p>
    <w:tbl>
      <w:tblPr>
        <w:tblStyle w:val="Tabelraster"/>
        <w:tblW w:w="0" w:type="auto"/>
        <w:tblLook w:val="04A0" w:firstRow="1" w:lastRow="0" w:firstColumn="1" w:lastColumn="0" w:noHBand="0" w:noVBand="1"/>
      </w:tblPr>
      <w:tblGrid>
        <w:gridCol w:w="2494"/>
        <w:gridCol w:w="6284"/>
      </w:tblGrid>
      <w:tr w:rsidR="00C85929" w14:paraId="2710A12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A7262E6"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4148F5F5" w14:textId="77777777" w:rsidR="00C85929" w:rsidRDefault="00002B2D">
            <w:r>
              <w:rPr>
                <w:rFonts w:ascii="Calibri" w:hAnsi="Calibri"/>
                <w:sz w:val="19"/>
              </w:rPr>
              <w:t>Retourverzoek indienen voor bestelling van andere gebruiker</w:t>
            </w:r>
          </w:p>
        </w:tc>
      </w:tr>
      <w:tr w:rsidR="00C85929" w14:paraId="0148BE30"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40242C2"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5C7E92A" w14:textId="77777777" w:rsidR="00C85929" w:rsidRDefault="00002B2D">
            <w:r>
              <w:rPr>
                <w:rFonts w:ascii="Calibri" w:hAnsi="Calibri"/>
                <w:sz w:val="19"/>
              </w:rPr>
              <w:t>Gebruiker is ingelogd; het order-ID behoort aan een andere gebruiker</w:t>
            </w:r>
          </w:p>
        </w:tc>
      </w:tr>
      <w:tr w:rsidR="00C85929" w14:paraId="6CB1F14F"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EB4E751"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D1AEAE3" w14:textId="77777777" w:rsidR="00C85929" w:rsidRDefault="00002B2D">
            <w:r>
              <w:rPr>
                <w:rFonts w:ascii="Calibri" w:hAnsi="Calibri"/>
                <w:sz w:val="19"/>
              </w:rPr>
              <w:t>1. Stuur via Swagger UI een POST-verzoek naar /returns met een order-ID van een andere gebruiker.</w:t>
            </w:r>
          </w:p>
        </w:tc>
      </w:tr>
      <w:tr w:rsidR="00C85929" w14:paraId="61DB8B0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18364A8"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8B92560" w14:textId="77777777" w:rsidR="00C85929" w:rsidRDefault="00002B2D">
            <w:r>
              <w:rPr>
                <w:rFonts w:ascii="Calibri" w:hAnsi="Calibri"/>
                <w:sz w:val="19"/>
              </w:rPr>
              <w:t>API weigert de aanvraag met een 403-foutmelding.</w:t>
            </w:r>
          </w:p>
        </w:tc>
      </w:tr>
      <w:tr w:rsidR="00C85929" w14:paraId="4938787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E713E88"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1978C55E" w14:textId="77777777" w:rsidR="00C85929" w:rsidRDefault="00002B2D">
            <w:r>
              <w:rPr>
                <w:rFonts w:ascii="Calibri" w:hAnsi="Calibri"/>
                <w:sz w:val="19"/>
              </w:rPr>
              <w:t>API retourneert HTTP 403.</w:t>
            </w:r>
          </w:p>
        </w:tc>
      </w:tr>
      <w:tr w:rsidR="00C85929" w14:paraId="1D98B16E"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6718A54"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1CD474FC" w14:textId="77777777" w:rsidR="00C85929" w:rsidRDefault="00002B2D">
            <w:r>
              <w:rPr>
                <w:rFonts w:ascii="Calibri" w:hAnsi="Calibri"/>
                <w:b/>
                <w:color w:val="1A7A1A"/>
                <w:sz w:val="19"/>
              </w:rPr>
              <w:t>G – Geslaagd</w:t>
            </w:r>
          </w:p>
        </w:tc>
      </w:tr>
    </w:tbl>
    <w:p w14:paraId="05DB8030" w14:textId="77777777" w:rsidR="00C85929" w:rsidRDefault="00C85929">
      <w:pPr>
        <w:spacing w:after="120"/>
      </w:pPr>
    </w:p>
    <w:p w14:paraId="50D15FE4" w14:textId="77777777" w:rsidR="00C85929" w:rsidRDefault="00002B2D">
      <w:pPr>
        <w:pStyle w:val="Kop2"/>
        <w:spacing w:before="240" w:after="80"/>
      </w:pPr>
      <w:r>
        <w:rPr>
          <w:rFonts w:ascii="Calibri" w:hAnsi="Calibri"/>
          <w:color w:val="1F497D"/>
        </w:rPr>
        <w:t>US-09 – Admin: producten beheren</w:t>
      </w:r>
    </w:p>
    <w:p w14:paraId="0B589F59" w14:textId="77777777" w:rsidR="00C85929" w:rsidRDefault="00002B2D">
      <w:pPr>
        <w:spacing w:before="160" w:after="40"/>
      </w:pPr>
      <w:r>
        <w:rPr>
          <w:rFonts w:ascii="Calibri" w:hAnsi="Calibri"/>
          <w:b/>
          <w:color w:val="404040"/>
          <w:sz w:val="19"/>
        </w:rPr>
        <w:t>Tabel TC-09-01 – Nieuw product aanmaken als beheerder</w:t>
      </w:r>
    </w:p>
    <w:tbl>
      <w:tblPr>
        <w:tblStyle w:val="Tabelraster"/>
        <w:tblW w:w="0" w:type="auto"/>
        <w:tblLook w:val="04A0" w:firstRow="1" w:lastRow="0" w:firstColumn="1" w:lastColumn="0" w:noHBand="0" w:noVBand="1"/>
      </w:tblPr>
      <w:tblGrid>
        <w:gridCol w:w="2491"/>
        <w:gridCol w:w="6287"/>
      </w:tblGrid>
      <w:tr w:rsidR="00C85929" w14:paraId="21097A04"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1E5D3ED"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49000696" w14:textId="77777777" w:rsidR="00C85929" w:rsidRDefault="00002B2D">
            <w:r>
              <w:rPr>
                <w:rFonts w:ascii="Calibri" w:hAnsi="Calibri"/>
                <w:sz w:val="19"/>
              </w:rPr>
              <w:t>Nieuw product aanmaken als beheerder</w:t>
            </w:r>
          </w:p>
        </w:tc>
      </w:tr>
      <w:tr w:rsidR="00C85929" w14:paraId="632768C0"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39AB6E9"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167B8BF" w14:textId="77777777" w:rsidR="00C85929" w:rsidRDefault="00002B2D">
            <w:r>
              <w:rPr>
                <w:rFonts w:ascii="Calibri" w:hAnsi="Calibri"/>
                <w:sz w:val="19"/>
              </w:rPr>
              <w:t>Beheerder is ingelogd</w:t>
            </w:r>
          </w:p>
        </w:tc>
      </w:tr>
      <w:tr w:rsidR="00C85929" w14:paraId="33CF817A"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9EA8721"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54F0715" w14:textId="77777777" w:rsidR="00C85929" w:rsidRDefault="00002B2D">
            <w:r>
              <w:rPr>
                <w:rFonts w:ascii="Calibri" w:hAnsi="Calibri"/>
                <w:sz w:val="19"/>
              </w:rPr>
              <w:t>1. Ga naar de beheerderspagina voor producten. 2. Klik op "Nieuw product". 3. Vul naam, beschrijving, prijs en voorraad in. 4. Sla op.</w:t>
            </w:r>
          </w:p>
        </w:tc>
      </w:tr>
      <w:tr w:rsidR="00C85929" w14:paraId="328B179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AA6FEC9"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3893A37" w14:textId="77777777" w:rsidR="00C85929" w:rsidRDefault="00002B2D">
            <w:r>
              <w:rPr>
                <w:rFonts w:ascii="Calibri" w:hAnsi="Calibri"/>
                <w:sz w:val="19"/>
              </w:rPr>
              <w:t>Het product verschijnt direct in het productoverzicht.</w:t>
            </w:r>
          </w:p>
        </w:tc>
      </w:tr>
      <w:tr w:rsidR="00C85929" w14:paraId="3A36FB6E"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D15AE64"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3CFE953" w14:textId="77777777" w:rsidR="00C85929" w:rsidRDefault="00002B2D">
            <w:r>
              <w:rPr>
                <w:rFonts w:ascii="Calibri" w:hAnsi="Calibri"/>
                <w:sz w:val="19"/>
              </w:rPr>
              <w:t>Product aangemaakt en zichtbaar in de winkel.</w:t>
            </w:r>
          </w:p>
        </w:tc>
      </w:tr>
      <w:tr w:rsidR="00C85929" w14:paraId="6ACC583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A58827A"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0926227" w14:textId="77777777" w:rsidR="00C85929" w:rsidRDefault="00002B2D">
            <w:r>
              <w:rPr>
                <w:rFonts w:ascii="Calibri" w:hAnsi="Calibri"/>
                <w:b/>
                <w:color w:val="1A7A1A"/>
                <w:sz w:val="19"/>
              </w:rPr>
              <w:t>G – Geslaagd</w:t>
            </w:r>
          </w:p>
        </w:tc>
      </w:tr>
    </w:tbl>
    <w:p w14:paraId="3C614552" w14:textId="77777777" w:rsidR="00C85929" w:rsidRDefault="00C85929">
      <w:pPr>
        <w:spacing w:after="120"/>
      </w:pPr>
    </w:p>
    <w:p w14:paraId="7AAD20B2" w14:textId="77777777" w:rsidR="00C85929" w:rsidRDefault="00002B2D">
      <w:pPr>
        <w:spacing w:before="160" w:after="40"/>
      </w:pPr>
      <w:r>
        <w:rPr>
          <w:rFonts w:ascii="Calibri" w:hAnsi="Calibri"/>
          <w:b/>
          <w:color w:val="404040"/>
          <w:sz w:val="19"/>
        </w:rPr>
        <w:t>Tabel TC-09-02 – Product aanmaken als gewone klant</w:t>
      </w:r>
    </w:p>
    <w:tbl>
      <w:tblPr>
        <w:tblStyle w:val="Tabelraster"/>
        <w:tblW w:w="0" w:type="auto"/>
        <w:tblLook w:val="04A0" w:firstRow="1" w:lastRow="0" w:firstColumn="1" w:lastColumn="0" w:noHBand="0" w:noVBand="1"/>
      </w:tblPr>
      <w:tblGrid>
        <w:gridCol w:w="2492"/>
        <w:gridCol w:w="6286"/>
      </w:tblGrid>
      <w:tr w:rsidR="00C85929" w14:paraId="0C14B4D0"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ECC388F"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BA2B55E" w14:textId="77777777" w:rsidR="00C85929" w:rsidRDefault="00002B2D">
            <w:r>
              <w:rPr>
                <w:rFonts w:ascii="Calibri" w:hAnsi="Calibri"/>
                <w:sz w:val="19"/>
              </w:rPr>
              <w:t>Product aanmaken als gewone klant</w:t>
            </w:r>
          </w:p>
        </w:tc>
      </w:tr>
      <w:tr w:rsidR="00C85929" w14:paraId="219552E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16944FD"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E8864F2" w14:textId="77777777" w:rsidR="00C85929" w:rsidRDefault="00002B2D">
            <w:r>
              <w:rPr>
                <w:rFonts w:ascii="Calibri" w:hAnsi="Calibri"/>
                <w:sz w:val="19"/>
              </w:rPr>
              <w:t>Klant is ingelogd (geen beheerdersrol)</w:t>
            </w:r>
          </w:p>
        </w:tc>
      </w:tr>
      <w:tr w:rsidR="00C85929" w14:paraId="3E3928E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8998010"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3D2EF75" w14:textId="77777777" w:rsidR="00C85929" w:rsidRDefault="00002B2D">
            <w:r>
              <w:rPr>
                <w:rFonts w:ascii="Calibri" w:hAnsi="Calibri"/>
                <w:sz w:val="19"/>
              </w:rPr>
              <w:t>1. Stuur via Swagger UI een POST-verzoek naar /admin/products met het klant-JWT-token.</w:t>
            </w:r>
          </w:p>
        </w:tc>
      </w:tr>
      <w:tr w:rsidR="00C85929" w14:paraId="330404A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1E3181C"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020BD1D" w14:textId="77777777" w:rsidR="00C85929" w:rsidRDefault="00002B2D">
            <w:r>
              <w:rPr>
                <w:rFonts w:ascii="Calibri" w:hAnsi="Calibri"/>
                <w:sz w:val="19"/>
              </w:rPr>
              <w:t>API weigert de aanvraag met een 403-foutmelding.</w:t>
            </w:r>
          </w:p>
        </w:tc>
      </w:tr>
      <w:tr w:rsidR="00C85929" w14:paraId="1E90F7F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C339C70"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30554BF" w14:textId="77777777" w:rsidR="00C85929" w:rsidRDefault="00002B2D">
            <w:r>
              <w:rPr>
                <w:rFonts w:ascii="Calibri" w:hAnsi="Calibri"/>
                <w:sz w:val="19"/>
              </w:rPr>
              <w:t>API retourneert HTTP 403.</w:t>
            </w:r>
          </w:p>
        </w:tc>
      </w:tr>
      <w:tr w:rsidR="00C85929" w14:paraId="3CC78F8A"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A8634CC"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49A43D11" w14:textId="77777777" w:rsidR="00C85929" w:rsidRDefault="00002B2D">
            <w:r>
              <w:rPr>
                <w:rFonts w:ascii="Calibri" w:hAnsi="Calibri"/>
                <w:b/>
                <w:color w:val="1A7A1A"/>
                <w:sz w:val="19"/>
              </w:rPr>
              <w:t>G – Geslaagd</w:t>
            </w:r>
          </w:p>
        </w:tc>
      </w:tr>
    </w:tbl>
    <w:p w14:paraId="4EDA7D38" w14:textId="77777777" w:rsidR="00C85929" w:rsidRDefault="00C85929">
      <w:pPr>
        <w:spacing w:after="120"/>
      </w:pPr>
    </w:p>
    <w:p w14:paraId="2F02B040" w14:textId="77777777" w:rsidR="00C85929" w:rsidRDefault="00002B2D">
      <w:pPr>
        <w:pStyle w:val="Kop2"/>
        <w:spacing w:before="240" w:after="80"/>
      </w:pPr>
      <w:r>
        <w:rPr>
          <w:rFonts w:ascii="Calibri" w:hAnsi="Calibri"/>
          <w:color w:val="1F497D"/>
        </w:rPr>
        <w:lastRenderedPageBreak/>
        <w:t>US-10 – Admin: gebruikers beheren</w:t>
      </w:r>
    </w:p>
    <w:p w14:paraId="1530581A" w14:textId="77777777" w:rsidR="00C85929" w:rsidRDefault="00002B2D">
      <w:pPr>
        <w:spacing w:before="160" w:after="40"/>
      </w:pPr>
      <w:r>
        <w:rPr>
          <w:rFonts w:ascii="Calibri" w:hAnsi="Calibri"/>
          <w:b/>
          <w:color w:val="404040"/>
          <w:sz w:val="19"/>
        </w:rPr>
        <w:t>Tabel TC-10-01 – Gebruiker blokkeren en controleren dat inloggen mislukt</w:t>
      </w:r>
    </w:p>
    <w:tbl>
      <w:tblPr>
        <w:tblStyle w:val="Tabelraster"/>
        <w:tblW w:w="0" w:type="auto"/>
        <w:tblLook w:val="04A0" w:firstRow="1" w:lastRow="0" w:firstColumn="1" w:lastColumn="0" w:noHBand="0" w:noVBand="1"/>
      </w:tblPr>
      <w:tblGrid>
        <w:gridCol w:w="2491"/>
        <w:gridCol w:w="6287"/>
      </w:tblGrid>
      <w:tr w:rsidR="00C85929" w14:paraId="1A2880C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AB0908B"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2A6200D" w14:textId="77777777" w:rsidR="00C85929" w:rsidRDefault="00002B2D">
            <w:r>
              <w:rPr>
                <w:rFonts w:ascii="Calibri" w:hAnsi="Calibri"/>
                <w:sz w:val="19"/>
              </w:rPr>
              <w:t>Gebruiker blokkeren en controleren dat inloggen mislukt</w:t>
            </w:r>
          </w:p>
        </w:tc>
      </w:tr>
      <w:tr w:rsidR="00C85929" w14:paraId="22F4712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EE1BF12"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56BC86A" w14:textId="77777777" w:rsidR="00C85929" w:rsidRDefault="00002B2D">
            <w:r>
              <w:rPr>
                <w:rFonts w:ascii="Calibri" w:hAnsi="Calibri"/>
                <w:sz w:val="19"/>
              </w:rPr>
              <w:t>Beheerder is ingelogd; er bestaat een actieve klant</w:t>
            </w:r>
          </w:p>
        </w:tc>
      </w:tr>
      <w:tr w:rsidR="00C85929" w14:paraId="08AD4C04"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6A605E4"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A3CC70E" w14:textId="77777777" w:rsidR="00C85929" w:rsidRDefault="00002B2D">
            <w:r>
              <w:rPr>
                <w:rFonts w:ascii="Calibri" w:hAnsi="Calibri"/>
                <w:sz w:val="19"/>
              </w:rPr>
              <w:t>1. Ga naar de beheerderspagina voor gebruikers. 2. Klik op "Blokkeren" bij de klant. 3. Log in als die klant.</w:t>
            </w:r>
          </w:p>
        </w:tc>
      </w:tr>
      <w:tr w:rsidR="00C85929" w14:paraId="5A98E96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B49E687"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D1DC845" w14:textId="77777777" w:rsidR="00C85929" w:rsidRDefault="00002B2D">
            <w:r>
              <w:rPr>
                <w:rFonts w:ascii="Calibri" w:hAnsi="Calibri"/>
                <w:sz w:val="19"/>
              </w:rPr>
              <w:t>Na het blokkeren kan de klant niet meer inloggen en ontvangt een foutmelding.</w:t>
            </w:r>
          </w:p>
        </w:tc>
      </w:tr>
      <w:tr w:rsidR="00C85929" w14:paraId="016BA4BF"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73E7181"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19522F9" w14:textId="77777777" w:rsidR="00C85929" w:rsidRDefault="00002B2D">
            <w:r>
              <w:rPr>
                <w:rFonts w:ascii="Calibri" w:hAnsi="Calibri"/>
                <w:sz w:val="19"/>
              </w:rPr>
              <w:t>Klant krijgt HTTP 403 bij inlogpogingen na blokkeren.</w:t>
            </w:r>
          </w:p>
        </w:tc>
      </w:tr>
      <w:tr w:rsidR="00C85929" w14:paraId="0B59E46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99BD149"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9B8A335" w14:textId="77777777" w:rsidR="00C85929" w:rsidRDefault="00002B2D">
            <w:r>
              <w:rPr>
                <w:rFonts w:ascii="Calibri" w:hAnsi="Calibri"/>
                <w:b/>
                <w:color w:val="1A7A1A"/>
                <w:sz w:val="19"/>
              </w:rPr>
              <w:t>G – Geslaagd</w:t>
            </w:r>
          </w:p>
        </w:tc>
      </w:tr>
    </w:tbl>
    <w:p w14:paraId="129B67AC" w14:textId="77777777" w:rsidR="00C85929" w:rsidRDefault="00C85929">
      <w:pPr>
        <w:spacing w:after="120"/>
      </w:pPr>
    </w:p>
    <w:p w14:paraId="6EE4E811" w14:textId="77777777" w:rsidR="00C85929" w:rsidRDefault="00002B2D">
      <w:pPr>
        <w:pStyle w:val="Kop2"/>
        <w:spacing w:before="240" w:after="80"/>
      </w:pPr>
      <w:r>
        <w:rPr>
          <w:rFonts w:ascii="Calibri" w:hAnsi="Calibri"/>
          <w:color w:val="1F497D"/>
        </w:rPr>
        <w:t>US-11 – Admin: bestellingen beheren</w:t>
      </w:r>
    </w:p>
    <w:p w14:paraId="5EA7CDAC" w14:textId="77777777" w:rsidR="00C85929" w:rsidRDefault="00002B2D">
      <w:pPr>
        <w:spacing w:before="160" w:after="40"/>
      </w:pPr>
      <w:r>
        <w:rPr>
          <w:rFonts w:ascii="Calibri" w:hAnsi="Calibri"/>
          <w:b/>
          <w:color w:val="404040"/>
          <w:sz w:val="19"/>
        </w:rPr>
        <w:t>Tabel TC-11-01 – Bestellingstatus doorlopen van pending naar delivered</w:t>
      </w:r>
    </w:p>
    <w:tbl>
      <w:tblPr>
        <w:tblStyle w:val="Tabelraster"/>
        <w:tblW w:w="0" w:type="auto"/>
        <w:tblLook w:val="04A0" w:firstRow="1" w:lastRow="0" w:firstColumn="1" w:lastColumn="0" w:noHBand="0" w:noVBand="1"/>
      </w:tblPr>
      <w:tblGrid>
        <w:gridCol w:w="2489"/>
        <w:gridCol w:w="6289"/>
      </w:tblGrid>
      <w:tr w:rsidR="00C85929" w14:paraId="3548544B"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68A1A85"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B2854C1" w14:textId="77777777" w:rsidR="00C85929" w:rsidRDefault="00002B2D">
            <w:r>
              <w:rPr>
                <w:rFonts w:ascii="Calibri" w:hAnsi="Calibri"/>
                <w:sz w:val="19"/>
              </w:rPr>
              <w:t>Bestellingstatus doorlopen van pending naar delivered</w:t>
            </w:r>
          </w:p>
        </w:tc>
      </w:tr>
      <w:tr w:rsidR="00C85929" w14:paraId="059C895A"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2D69577"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D30D65C" w14:textId="77777777" w:rsidR="00C85929" w:rsidRDefault="00002B2D">
            <w:r>
              <w:rPr>
                <w:rFonts w:ascii="Calibri" w:hAnsi="Calibri"/>
                <w:sz w:val="19"/>
              </w:rPr>
              <w:t>Beheerder is ingelogd; er bestaat een bestelling met status "pending"</w:t>
            </w:r>
          </w:p>
        </w:tc>
      </w:tr>
      <w:tr w:rsidR="00C85929" w14:paraId="2D78EA2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14DF3F8"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06956CBB" w14:textId="77777777" w:rsidR="00C85929" w:rsidRDefault="00002B2D">
            <w:r>
              <w:rPr>
                <w:rFonts w:ascii="Calibri" w:hAnsi="Calibri"/>
                <w:sz w:val="19"/>
              </w:rPr>
              <w:t>1. Open de bestelling in het beheerdersoverzicht. 2. Wijzig naar "confirmed". 3. Wijzig naar "shipped". 4. Wijzig naar "delivered".</w:t>
            </w:r>
          </w:p>
        </w:tc>
      </w:tr>
      <w:tr w:rsidR="00C85929" w14:paraId="7C18103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2BC6238"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010B5B7" w14:textId="77777777" w:rsidR="00C85929" w:rsidRDefault="00002B2D">
            <w:r>
              <w:rPr>
                <w:rFonts w:ascii="Calibri" w:hAnsi="Calibri"/>
                <w:sz w:val="19"/>
              </w:rPr>
              <w:t>Elke statuswijziging wordt opgeslagen; de klant ziet de bijgewerkte status.</w:t>
            </w:r>
          </w:p>
        </w:tc>
      </w:tr>
      <w:tr w:rsidR="00C85929" w14:paraId="716F983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233B712"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5030F52" w14:textId="77777777" w:rsidR="00C85929" w:rsidRDefault="00002B2D">
            <w:r>
              <w:rPr>
                <w:rFonts w:ascii="Calibri" w:hAnsi="Calibri"/>
                <w:sz w:val="19"/>
              </w:rPr>
              <w:t>Alle statuswijzigingen correct verwerkt en zichtbaar.</w:t>
            </w:r>
          </w:p>
        </w:tc>
      </w:tr>
      <w:tr w:rsidR="00C85929" w14:paraId="330168E0"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12ECD71"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B8C5E10" w14:textId="77777777" w:rsidR="00C85929" w:rsidRDefault="00002B2D">
            <w:r>
              <w:rPr>
                <w:rFonts w:ascii="Calibri" w:hAnsi="Calibri"/>
                <w:b/>
                <w:color w:val="1A7A1A"/>
                <w:sz w:val="19"/>
              </w:rPr>
              <w:t>G – Geslaagd</w:t>
            </w:r>
          </w:p>
        </w:tc>
      </w:tr>
    </w:tbl>
    <w:p w14:paraId="582123C7" w14:textId="77777777" w:rsidR="00C85929" w:rsidRDefault="00C85929">
      <w:pPr>
        <w:spacing w:after="120"/>
      </w:pPr>
    </w:p>
    <w:p w14:paraId="0A66714C" w14:textId="77777777" w:rsidR="00C85929" w:rsidRDefault="00002B2D">
      <w:pPr>
        <w:pStyle w:val="Kop2"/>
        <w:spacing w:before="240" w:after="80"/>
      </w:pPr>
      <w:r>
        <w:rPr>
          <w:rFonts w:ascii="Calibri" w:hAnsi="Calibri"/>
          <w:color w:val="1F497D"/>
        </w:rPr>
        <w:t>US-12 – Admin: retouren beheren</w:t>
      </w:r>
    </w:p>
    <w:p w14:paraId="17152895" w14:textId="77777777" w:rsidR="00C85929" w:rsidRDefault="00002B2D">
      <w:pPr>
        <w:spacing w:before="160" w:after="40"/>
      </w:pPr>
      <w:r>
        <w:rPr>
          <w:rFonts w:ascii="Calibri" w:hAnsi="Calibri"/>
          <w:b/>
          <w:color w:val="404040"/>
          <w:sz w:val="19"/>
        </w:rPr>
        <w:t>Tabel TC-12-01 – Retourverzoek goedkeuren en afwijzen</w:t>
      </w:r>
    </w:p>
    <w:tbl>
      <w:tblPr>
        <w:tblStyle w:val="Tabelraster"/>
        <w:tblW w:w="0" w:type="auto"/>
        <w:tblLook w:val="04A0" w:firstRow="1" w:lastRow="0" w:firstColumn="1" w:lastColumn="0" w:noHBand="0" w:noVBand="1"/>
      </w:tblPr>
      <w:tblGrid>
        <w:gridCol w:w="2489"/>
        <w:gridCol w:w="6289"/>
      </w:tblGrid>
      <w:tr w:rsidR="00C85929" w14:paraId="59CCEC3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1C2A9E8"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43FCF196" w14:textId="77777777" w:rsidR="00C85929" w:rsidRDefault="00002B2D">
            <w:r>
              <w:rPr>
                <w:rFonts w:ascii="Calibri" w:hAnsi="Calibri"/>
                <w:sz w:val="19"/>
              </w:rPr>
              <w:t>Retourverzoek goedkeuren en afwijzen</w:t>
            </w:r>
          </w:p>
        </w:tc>
      </w:tr>
      <w:tr w:rsidR="00C85929" w14:paraId="3A8077A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58E18CD"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75A33C2" w14:textId="77777777" w:rsidR="00C85929" w:rsidRDefault="00002B2D">
            <w:r>
              <w:rPr>
                <w:rFonts w:ascii="Calibri" w:hAnsi="Calibri"/>
                <w:sz w:val="19"/>
              </w:rPr>
              <w:t>Beheerder is ingelogd; er bestaat een retourverzoek met status "pending"</w:t>
            </w:r>
          </w:p>
        </w:tc>
      </w:tr>
      <w:tr w:rsidR="00C85929" w14:paraId="6BD3F004"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D7B7498"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434E222" w14:textId="77777777" w:rsidR="00C85929" w:rsidRDefault="00002B2D">
            <w:r>
              <w:rPr>
                <w:rFonts w:ascii="Calibri" w:hAnsi="Calibri"/>
                <w:sz w:val="19"/>
              </w:rPr>
              <w:t>1. Open het retourverzoek in het beheerdersoverzicht. 2. Keur het goed (status "approved"). 3. Herhaal met een ander verzoek en wijs dit af (status "rejected").</w:t>
            </w:r>
          </w:p>
        </w:tc>
      </w:tr>
      <w:tr w:rsidR="00C85929" w14:paraId="1B2AB410"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CABB61A"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275C59C" w14:textId="77777777" w:rsidR="00C85929" w:rsidRDefault="00002B2D">
            <w:r>
              <w:rPr>
                <w:rFonts w:ascii="Calibri" w:hAnsi="Calibri"/>
                <w:sz w:val="19"/>
              </w:rPr>
              <w:t>Status wordt correct bijgewerkt in beide gevallen.</w:t>
            </w:r>
          </w:p>
        </w:tc>
      </w:tr>
      <w:tr w:rsidR="00C85929" w14:paraId="25AC7DB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04A7ABD"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45395F3" w14:textId="77777777" w:rsidR="00C85929" w:rsidRDefault="00002B2D">
            <w:r>
              <w:rPr>
                <w:rFonts w:ascii="Calibri" w:hAnsi="Calibri"/>
                <w:sz w:val="19"/>
              </w:rPr>
              <w:t>Beide statuswijzigingen correct verwerkt.</w:t>
            </w:r>
          </w:p>
        </w:tc>
      </w:tr>
      <w:tr w:rsidR="00C85929" w14:paraId="3B0B67B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55ED726"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270C392" w14:textId="77777777" w:rsidR="00C85929" w:rsidRDefault="00002B2D">
            <w:r>
              <w:rPr>
                <w:rFonts w:ascii="Calibri" w:hAnsi="Calibri"/>
                <w:b/>
                <w:color w:val="1A7A1A"/>
                <w:sz w:val="19"/>
              </w:rPr>
              <w:t>G – Geslaagd</w:t>
            </w:r>
          </w:p>
        </w:tc>
      </w:tr>
    </w:tbl>
    <w:p w14:paraId="3F95DF39" w14:textId="77777777" w:rsidR="00C85929" w:rsidRDefault="00C85929">
      <w:pPr>
        <w:spacing w:after="120"/>
      </w:pPr>
    </w:p>
    <w:p w14:paraId="73A16A17" w14:textId="77777777" w:rsidR="00C85929" w:rsidRDefault="00002B2D">
      <w:r>
        <w:br w:type="page"/>
      </w:r>
    </w:p>
    <w:p w14:paraId="126FF323" w14:textId="77777777" w:rsidR="00C85929" w:rsidRDefault="00002B2D">
      <w:pPr>
        <w:pStyle w:val="Kop2"/>
        <w:spacing w:before="240" w:after="80"/>
      </w:pPr>
      <w:r>
        <w:rPr>
          <w:rFonts w:ascii="Calibri" w:hAnsi="Calibri"/>
          <w:color w:val="1F497D"/>
        </w:rPr>
        <w:lastRenderedPageBreak/>
        <w:t>KA-01 – Autorisatie API-endpoints</w:t>
      </w:r>
    </w:p>
    <w:p w14:paraId="6BCF4613" w14:textId="77777777" w:rsidR="00C85929" w:rsidRDefault="00002B2D">
      <w:pPr>
        <w:spacing w:before="160" w:after="40"/>
      </w:pPr>
      <w:r>
        <w:rPr>
          <w:rFonts w:ascii="Calibri" w:hAnsi="Calibri"/>
          <w:b/>
          <w:color w:val="404040"/>
          <w:sz w:val="19"/>
        </w:rPr>
        <w:t>Tabel TC-KA01-01 – Beveiligd endpoint aanroepen zonder JWT-token</w:t>
      </w:r>
    </w:p>
    <w:tbl>
      <w:tblPr>
        <w:tblStyle w:val="Tabelraster"/>
        <w:tblW w:w="0" w:type="auto"/>
        <w:tblLook w:val="04A0" w:firstRow="1" w:lastRow="0" w:firstColumn="1" w:lastColumn="0" w:noHBand="0" w:noVBand="1"/>
      </w:tblPr>
      <w:tblGrid>
        <w:gridCol w:w="2494"/>
        <w:gridCol w:w="6284"/>
      </w:tblGrid>
      <w:tr w:rsidR="00C85929" w14:paraId="7C96442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9C0483B"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09FC6B1" w14:textId="77777777" w:rsidR="00C85929" w:rsidRDefault="00002B2D">
            <w:r>
              <w:rPr>
                <w:rFonts w:ascii="Calibri" w:hAnsi="Calibri"/>
                <w:sz w:val="19"/>
              </w:rPr>
              <w:t>Beveiligd endpoint aanroepen zonder JWT-token</w:t>
            </w:r>
          </w:p>
        </w:tc>
      </w:tr>
      <w:tr w:rsidR="00C85929" w14:paraId="1332173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BC23DF4"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5CF77C1" w14:textId="77777777" w:rsidR="00C85929" w:rsidRDefault="00002B2D">
            <w:r>
              <w:rPr>
                <w:rFonts w:ascii="Calibri" w:hAnsi="Calibri"/>
                <w:sz w:val="19"/>
              </w:rPr>
              <w:t>Geen token aanwezig</w:t>
            </w:r>
          </w:p>
        </w:tc>
      </w:tr>
      <w:tr w:rsidR="00C85929" w14:paraId="538AEC9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3B11BE8"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C8849FB" w14:textId="77777777" w:rsidR="00C85929" w:rsidRDefault="00002B2D">
            <w:r>
              <w:rPr>
                <w:rFonts w:ascii="Calibri" w:hAnsi="Calibri"/>
                <w:sz w:val="19"/>
              </w:rPr>
              <w:t>1. Stuur via Swagger UI een GET-verzoek naar /orders zonder Authorization-header.</w:t>
            </w:r>
          </w:p>
        </w:tc>
      </w:tr>
      <w:tr w:rsidR="00C85929" w14:paraId="66524DF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3A31E7F"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3D5A61B" w14:textId="77777777" w:rsidR="00C85929" w:rsidRDefault="00002B2D">
            <w:r>
              <w:rPr>
                <w:rFonts w:ascii="Calibri" w:hAnsi="Calibri"/>
                <w:sz w:val="19"/>
              </w:rPr>
              <w:t>API retourneert HTTP 401 Unauthorized.</w:t>
            </w:r>
          </w:p>
        </w:tc>
      </w:tr>
      <w:tr w:rsidR="00C85929" w14:paraId="4A22B8F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E852BBB"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5EB9793" w14:textId="77777777" w:rsidR="00C85929" w:rsidRDefault="00002B2D">
            <w:r>
              <w:rPr>
                <w:rFonts w:ascii="Calibri" w:hAnsi="Calibri"/>
                <w:sz w:val="19"/>
              </w:rPr>
              <w:t>API retourneert HTTP 401.</w:t>
            </w:r>
          </w:p>
        </w:tc>
      </w:tr>
      <w:tr w:rsidR="00C85929" w14:paraId="69E78FE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11DEDE3"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43BEC5D" w14:textId="77777777" w:rsidR="00C85929" w:rsidRDefault="00002B2D">
            <w:r>
              <w:rPr>
                <w:rFonts w:ascii="Calibri" w:hAnsi="Calibri"/>
                <w:b/>
                <w:color w:val="1A7A1A"/>
                <w:sz w:val="19"/>
              </w:rPr>
              <w:t>G – Geslaagd</w:t>
            </w:r>
          </w:p>
        </w:tc>
      </w:tr>
    </w:tbl>
    <w:p w14:paraId="7387EB14" w14:textId="77777777" w:rsidR="00C85929" w:rsidRDefault="00C85929">
      <w:pPr>
        <w:spacing w:after="120"/>
      </w:pPr>
    </w:p>
    <w:p w14:paraId="40524285" w14:textId="77777777" w:rsidR="00C85929" w:rsidRDefault="00002B2D">
      <w:pPr>
        <w:spacing w:before="160" w:after="40"/>
      </w:pPr>
      <w:r>
        <w:rPr>
          <w:rFonts w:ascii="Calibri" w:hAnsi="Calibri"/>
          <w:b/>
          <w:color w:val="404040"/>
          <w:sz w:val="19"/>
        </w:rPr>
        <w:t>Tabel TC-KA01-02 – Admin-endpoint aanroepen met een klant-token</w:t>
      </w:r>
    </w:p>
    <w:tbl>
      <w:tblPr>
        <w:tblStyle w:val="Tabelraster"/>
        <w:tblW w:w="0" w:type="auto"/>
        <w:tblLook w:val="04A0" w:firstRow="1" w:lastRow="0" w:firstColumn="1" w:lastColumn="0" w:noHBand="0" w:noVBand="1"/>
      </w:tblPr>
      <w:tblGrid>
        <w:gridCol w:w="2495"/>
        <w:gridCol w:w="6283"/>
      </w:tblGrid>
      <w:tr w:rsidR="00C85929" w14:paraId="7CDACC1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ECEC3A8"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4D34C79E" w14:textId="77777777" w:rsidR="00C85929" w:rsidRDefault="00002B2D">
            <w:r>
              <w:rPr>
                <w:rFonts w:ascii="Calibri" w:hAnsi="Calibri"/>
                <w:sz w:val="19"/>
              </w:rPr>
              <w:t>Admin-endpoint aanroepen met een klant-token</w:t>
            </w:r>
          </w:p>
        </w:tc>
      </w:tr>
      <w:tr w:rsidR="00C85929" w14:paraId="50884E3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0D48A6F"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4CFBCBC" w14:textId="77777777" w:rsidR="00C85929" w:rsidRDefault="00002B2D">
            <w:r>
              <w:rPr>
                <w:rFonts w:ascii="Calibri" w:hAnsi="Calibri"/>
                <w:sz w:val="19"/>
              </w:rPr>
              <w:t>Er is een geldig JWT-token van een gewone klant (geen beheerder)</w:t>
            </w:r>
          </w:p>
        </w:tc>
      </w:tr>
      <w:tr w:rsidR="00C85929" w14:paraId="145AE3BE"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82E611D"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46505F0A" w14:textId="77777777" w:rsidR="00C85929" w:rsidRDefault="00002B2D">
            <w:r>
              <w:rPr>
                <w:rFonts w:ascii="Calibri" w:hAnsi="Calibri"/>
                <w:sz w:val="19"/>
              </w:rPr>
              <w:t>1. Log in als klant. 2. Kopieer het token uit localStorage. 3. Stuur via Swagger UI een GET-verzoek naar /admin/users met dit token.</w:t>
            </w:r>
          </w:p>
        </w:tc>
      </w:tr>
      <w:tr w:rsidR="00C85929" w14:paraId="5BD775C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DDFB315"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9E61C47" w14:textId="77777777" w:rsidR="00C85929" w:rsidRDefault="00002B2D">
            <w:r>
              <w:rPr>
                <w:rFonts w:ascii="Calibri" w:hAnsi="Calibri"/>
                <w:sz w:val="19"/>
              </w:rPr>
              <w:t>API retourneert HTTP 403 Forbidden.</w:t>
            </w:r>
          </w:p>
        </w:tc>
      </w:tr>
      <w:tr w:rsidR="00C85929" w14:paraId="1C274F87"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3CE5704"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4DED1ABB" w14:textId="77777777" w:rsidR="00C85929" w:rsidRDefault="00002B2D">
            <w:r>
              <w:rPr>
                <w:rFonts w:ascii="Calibri" w:hAnsi="Calibri"/>
                <w:sz w:val="19"/>
              </w:rPr>
              <w:t>API retourneert HTTP 403.</w:t>
            </w:r>
          </w:p>
        </w:tc>
      </w:tr>
      <w:tr w:rsidR="00C85929" w14:paraId="66151E6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B22AE7C"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C8C869D" w14:textId="77777777" w:rsidR="00C85929" w:rsidRDefault="00002B2D">
            <w:r>
              <w:rPr>
                <w:rFonts w:ascii="Calibri" w:hAnsi="Calibri"/>
                <w:b/>
                <w:color w:val="1A7A1A"/>
                <w:sz w:val="19"/>
              </w:rPr>
              <w:t>G – Geslaagd</w:t>
            </w:r>
          </w:p>
        </w:tc>
      </w:tr>
    </w:tbl>
    <w:p w14:paraId="533B7E6D" w14:textId="77777777" w:rsidR="00C85929" w:rsidRDefault="00C85929">
      <w:pPr>
        <w:spacing w:after="120"/>
      </w:pPr>
    </w:p>
    <w:p w14:paraId="2C6DF9DC" w14:textId="77777777" w:rsidR="00C85929" w:rsidRDefault="00002B2D">
      <w:pPr>
        <w:spacing w:before="160" w:after="40"/>
      </w:pPr>
      <w:r>
        <w:rPr>
          <w:rFonts w:ascii="Calibri" w:hAnsi="Calibri"/>
          <w:b/>
          <w:color w:val="404040"/>
          <w:sz w:val="19"/>
        </w:rPr>
        <w:t>Tabel TC-KA01-03 – Gemanipuleerd JWT-token aanbieden met is_admin op true</w:t>
      </w:r>
    </w:p>
    <w:tbl>
      <w:tblPr>
        <w:tblStyle w:val="Tabelraster"/>
        <w:tblW w:w="0" w:type="auto"/>
        <w:tblLook w:val="04A0" w:firstRow="1" w:lastRow="0" w:firstColumn="1" w:lastColumn="0" w:noHBand="0" w:noVBand="1"/>
      </w:tblPr>
      <w:tblGrid>
        <w:gridCol w:w="2493"/>
        <w:gridCol w:w="6285"/>
      </w:tblGrid>
      <w:tr w:rsidR="00C85929" w14:paraId="69F902C0"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21733BB"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1F28595D" w14:textId="77777777" w:rsidR="00C85929" w:rsidRDefault="00002B2D">
            <w:r>
              <w:rPr>
                <w:rFonts w:ascii="Calibri" w:hAnsi="Calibri"/>
                <w:sz w:val="19"/>
              </w:rPr>
              <w:t>Gemanipuleerd JWT-token aanbieden met is_admin op true</w:t>
            </w:r>
          </w:p>
        </w:tc>
      </w:tr>
      <w:tr w:rsidR="00C85929" w14:paraId="7AF3494B"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0EB61E9"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117D92C" w14:textId="77777777" w:rsidR="00C85929" w:rsidRDefault="00002B2D">
            <w:r>
              <w:rPr>
                <w:rFonts w:ascii="Calibri" w:hAnsi="Calibri"/>
                <w:sz w:val="19"/>
              </w:rPr>
              <w:t>Klant heeft een geldig token; de handtekening wordt aangepast</w:t>
            </w:r>
          </w:p>
        </w:tc>
      </w:tr>
      <w:tr w:rsidR="00C85929" w14:paraId="7D04AC4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24FBA0E"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7A19603" w14:textId="77777777" w:rsidR="00C85929" w:rsidRDefault="00002B2D">
            <w:r>
              <w:rPr>
                <w:rFonts w:ascii="Calibri" w:hAnsi="Calibri"/>
                <w:sz w:val="19"/>
              </w:rPr>
              <w:t>1. Haal een klant-JWT-token op. 2. Decodeer het token (bijv. via jwt.io). 3. Pas de payload aan zodat is_admin = true. 4. Stuur het gemanipuleerde token mee naar /admin/users.</w:t>
            </w:r>
          </w:p>
        </w:tc>
      </w:tr>
      <w:tr w:rsidR="00C85929" w14:paraId="2B0FDF30"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7523307"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77C6A88" w14:textId="77777777" w:rsidR="00C85929" w:rsidRDefault="00002B2D">
            <w:r>
              <w:rPr>
                <w:rFonts w:ascii="Calibri" w:hAnsi="Calibri"/>
                <w:sz w:val="19"/>
              </w:rPr>
              <w:t>API weigert het token omdat de handtekening niet klopt; HTTP 401.</w:t>
            </w:r>
          </w:p>
        </w:tc>
      </w:tr>
      <w:tr w:rsidR="00C85929" w14:paraId="3E4C11AF"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AF210FA"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538206CF" w14:textId="77777777" w:rsidR="00C85929" w:rsidRDefault="00002B2D">
            <w:r>
              <w:rPr>
                <w:rFonts w:ascii="Calibri" w:hAnsi="Calibri"/>
                <w:sz w:val="19"/>
              </w:rPr>
              <w:t>API retourneert HTTP 401.</w:t>
            </w:r>
          </w:p>
        </w:tc>
      </w:tr>
      <w:tr w:rsidR="00C85929" w14:paraId="7B92B95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74F424A"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6AED0F3" w14:textId="77777777" w:rsidR="00C85929" w:rsidRDefault="00002B2D">
            <w:r>
              <w:rPr>
                <w:rFonts w:ascii="Calibri" w:hAnsi="Calibri"/>
                <w:b/>
                <w:color w:val="1A7A1A"/>
                <w:sz w:val="19"/>
              </w:rPr>
              <w:t>G – Geslaagd</w:t>
            </w:r>
          </w:p>
        </w:tc>
      </w:tr>
    </w:tbl>
    <w:p w14:paraId="46DE22BD" w14:textId="77777777" w:rsidR="00C85929" w:rsidRDefault="00C85929">
      <w:pPr>
        <w:spacing w:after="120"/>
      </w:pPr>
    </w:p>
    <w:p w14:paraId="52E79389" w14:textId="77777777" w:rsidR="00C85929" w:rsidRDefault="00002B2D">
      <w:pPr>
        <w:pStyle w:val="Kop2"/>
        <w:spacing w:before="240" w:after="80"/>
      </w:pPr>
      <w:r>
        <w:rPr>
          <w:rFonts w:ascii="Calibri" w:hAnsi="Calibri"/>
          <w:color w:val="1F497D"/>
        </w:rPr>
        <w:t>KA-02 – Wachtwoordhashing</w:t>
      </w:r>
    </w:p>
    <w:p w14:paraId="1913D7AC" w14:textId="77777777" w:rsidR="00C85929" w:rsidRDefault="00002B2D">
      <w:pPr>
        <w:spacing w:before="160" w:after="40"/>
      </w:pPr>
      <w:r>
        <w:rPr>
          <w:rFonts w:ascii="Calibri" w:hAnsi="Calibri"/>
          <w:b/>
          <w:color w:val="404040"/>
          <w:sz w:val="19"/>
        </w:rPr>
        <w:t>Tabel TC-KA02-01 – Controleren of wachtwoorden als bcrypt-hash worden opgeslagen</w:t>
      </w:r>
    </w:p>
    <w:tbl>
      <w:tblPr>
        <w:tblStyle w:val="Tabelraster"/>
        <w:tblW w:w="0" w:type="auto"/>
        <w:tblLook w:val="04A0" w:firstRow="1" w:lastRow="0" w:firstColumn="1" w:lastColumn="0" w:noHBand="0" w:noVBand="1"/>
      </w:tblPr>
      <w:tblGrid>
        <w:gridCol w:w="2493"/>
        <w:gridCol w:w="6285"/>
      </w:tblGrid>
      <w:tr w:rsidR="00C85929" w14:paraId="07C8FF6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945A05A"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F255F61" w14:textId="77777777" w:rsidR="00C85929" w:rsidRDefault="00002B2D">
            <w:r>
              <w:rPr>
                <w:rFonts w:ascii="Calibri" w:hAnsi="Calibri"/>
                <w:sz w:val="19"/>
              </w:rPr>
              <w:t>Controleren of wachtwoorden als bcrypt-hash worden opgeslagen</w:t>
            </w:r>
          </w:p>
        </w:tc>
      </w:tr>
      <w:tr w:rsidR="00C85929" w14:paraId="4C5DA86B"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4FAF34D"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6A54A57D" w14:textId="77777777" w:rsidR="00C85929" w:rsidRDefault="00002B2D">
            <w:r>
              <w:rPr>
                <w:rFonts w:ascii="Calibri" w:hAnsi="Calibri"/>
                <w:sz w:val="19"/>
              </w:rPr>
              <w:t>Er zijn gebruikers aangemaakt in de database</w:t>
            </w:r>
          </w:p>
        </w:tc>
      </w:tr>
      <w:tr w:rsidR="00C85929" w14:paraId="6B91B74F"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012DBF3"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2E8CD345" w14:textId="77777777" w:rsidR="00C85929" w:rsidRDefault="00002B2D">
            <w:r>
              <w:rPr>
                <w:rFonts w:ascii="Calibri" w:hAnsi="Calibri"/>
                <w:sz w:val="19"/>
              </w:rPr>
              <w:t>1. Maak een PostgreSQL-verbinding via Docker. 2. Voer de query uit: SELECT email, password_hash FROM users LIMIT 5. 3. Controleer of de hashwaarde begint met $2b$.</w:t>
            </w:r>
          </w:p>
        </w:tc>
      </w:tr>
      <w:tr w:rsidR="00C85929" w14:paraId="1A424ACD"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0324936"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42F6BAB" w14:textId="77777777" w:rsidR="00C85929" w:rsidRDefault="00002B2D">
            <w:r>
              <w:rPr>
                <w:rFonts w:ascii="Calibri" w:hAnsi="Calibri"/>
                <w:sz w:val="19"/>
              </w:rPr>
              <w:t>Alle wachtwoorden zijn opgeslagen als bcrypt-hash (beginnen met $2b$10$); geen plaintext wachtwoorden.</w:t>
            </w:r>
          </w:p>
        </w:tc>
      </w:tr>
      <w:tr w:rsidR="00C85929" w14:paraId="1A63F21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C3C5F7A"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327D6B0" w14:textId="77777777" w:rsidR="00C85929" w:rsidRDefault="00002B2D">
            <w:r>
              <w:rPr>
                <w:rFonts w:ascii="Calibri" w:hAnsi="Calibri"/>
                <w:sz w:val="19"/>
              </w:rPr>
              <w:t>Alle wachtwoorden beginnen met $2b$10$; geen plaintext aanwezig.</w:t>
            </w:r>
          </w:p>
        </w:tc>
      </w:tr>
      <w:tr w:rsidR="00C85929" w14:paraId="0611BB15"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74AE8CC"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FD1936E" w14:textId="77777777" w:rsidR="00C85929" w:rsidRDefault="00002B2D">
            <w:r>
              <w:rPr>
                <w:rFonts w:ascii="Calibri" w:hAnsi="Calibri"/>
                <w:b/>
                <w:color w:val="1A7A1A"/>
                <w:sz w:val="19"/>
              </w:rPr>
              <w:t>G – Geslaagd</w:t>
            </w:r>
          </w:p>
        </w:tc>
      </w:tr>
    </w:tbl>
    <w:p w14:paraId="7142B91E" w14:textId="77777777" w:rsidR="00C85929" w:rsidRDefault="00C85929">
      <w:pPr>
        <w:spacing w:after="120"/>
      </w:pPr>
    </w:p>
    <w:p w14:paraId="27C49F59" w14:textId="77777777" w:rsidR="00C85929" w:rsidRDefault="00002B2D">
      <w:pPr>
        <w:pStyle w:val="Kop2"/>
        <w:spacing w:before="240" w:after="80"/>
      </w:pPr>
      <w:r>
        <w:rPr>
          <w:rFonts w:ascii="Calibri" w:hAnsi="Calibri"/>
          <w:color w:val="1F497D"/>
        </w:rPr>
        <w:t>KA-03 – Performance zoekfunctie</w:t>
      </w:r>
    </w:p>
    <w:p w14:paraId="3D21DF17" w14:textId="77777777" w:rsidR="00C85929" w:rsidRDefault="00002B2D">
      <w:pPr>
        <w:spacing w:before="160" w:after="40"/>
      </w:pPr>
      <w:r>
        <w:rPr>
          <w:rFonts w:ascii="Calibri" w:hAnsi="Calibri"/>
          <w:b/>
          <w:color w:val="404040"/>
          <w:sz w:val="19"/>
        </w:rPr>
        <w:t>Tabel TC-KA03-01 – Responstijd bij het laden van de productlijst met zoekfilter</w:t>
      </w:r>
    </w:p>
    <w:tbl>
      <w:tblPr>
        <w:tblStyle w:val="Tabelraster"/>
        <w:tblW w:w="0" w:type="auto"/>
        <w:tblLook w:val="04A0" w:firstRow="1" w:lastRow="0" w:firstColumn="1" w:lastColumn="0" w:noHBand="0" w:noVBand="1"/>
      </w:tblPr>
      <w:tblGrid>
        <w:gridCol w:w="2496"/>
        <w:gridCol w:w="6282"/>
      </w:tblGrid>
      <w:tr w:rsidR="00C85929" w14:paraId="1731651F"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7785350"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E211BB9" w14:textId="77777777" w:rsidR="00C85929" w:rsidRDefault="00002B2D">
            <w:r>
              <w:rPr>
                <w:rFonts w:ascii="Calibri" w:hAnsi="Calibri"/>
                <w:sz w:val="19"/>
              </w:rPr>
              <w:t>Responstijd bij het laden van de productlijst met zoekfilter</w:t>
            </w:r>
          </w:p>
        </w:tc>
      </w:tr>
      <w:tr w:rsidR="00C85929" w14:paraId="45DA5E2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D0112BA"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D3859D1" w14:textId="77777777" w:rsidR="00C85929" w:rsidRDefault="00002B2D">
            <w:r>
              <w:rPr>
                <w:rFonts w:ascii="Calibri" w:hAnsi="Calibri"/>
                <w:sz w:val="19"/>
              </w:rPr>
              <w:t>Applicatie draait lokaal; database bevat de standaard seeddata</w:t>
            </w:r>
          </w:p>
        </w:tc>
      </w:tr>
      <w:tr w:rsidR="00C85929" w14:paraId="45DE21C0"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55AAC9F"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29D4147" w14:textId="77777777" w:rsidR="00C85929" w:rsidRDefault="00002B2D">
            <w:r>
              <w:rPr>
                <w:rFonts w:ascii="Calibri" w:hAnsi="Calibri"/>
                <w:sz w:val="19"/>
              </w:rPr>
              <w:t>1. Open Chrome DevTools (F12). 2. Ga naar het tabblad "Network". 3. Laad de startpagina opnieuw. 4. Bekijk de responstijd van /products. 5. Herhaal met een zoekterm.</w:t>
            </w:r>
          </w:p>
        </w:tc>
      </w:tr>
      <w:tr w:rsidR="00C85929" w14:paraId="7D2A140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5C19E3C" w14:textId="77777777" w:rsidR="00C85929" w:rsidRDefault="00002B2D">
            <w:r>
              <w:rPr>
                <w:rFonts w:ascii="Calibri" w:hAnsi="Calibri"/>
                <w:b/>
                <w:color w:val="1F497D"/>
                <w:sz w:val="19"/>
              </w:rPr>
              <w:lastRenderedPageBreak/>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1FE05BAF" w14:textId="77777777" w:rsidR="00C85929" w:rsidRDefault="00002B2D">
            <w:r>
              <w:rPr>
                <w:rFonts w:ascii="Calibri" w:hAnsi="Calibri"/>
                <w:sz w:val="19"/>
              </w:rPr>
              <w:t>Responstijd is in beide gevallen onder de 2 seconden.</w:t>
            </w:r>
          </w:p>
        </w:tc>
      </w:tr>
      <w:tr w:rsidR="00C85929" w14:paraId="0F0A507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24F2702"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4198693E" w14:textId="77777777" w:rsidR="00C85929" w:rsidRDefault="00002B2D">
            <w:r>
              <w:rPr>
                <w:rFonts w:ascii="Calibri" w:hAnsi="Calibri"/>
                <w:sz w:val="19"/>
              </w:rPr>
              <w:t>Zonder filter: ~85 ms; met zoekterm: ~120 ms. Beide ruim onder de grens.</w:t>
            </w:r>
          </w:p>
        </w:tc>
      </w:tr>
      <w:tr w:rsidR="00C85929" w14:paraId="37AA15AE"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9BE5A2C"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6961B82" w14:textId="77777777" w:rsidR="00C85929" w:rsidRDefault="00002B2D">
            <w:r>
              <w:rPr>
                <w:rFonts w:ascii="Calibri" w:hAnsi="Calibri"/>
                <w:b/>
                <w:color w:val="1A7A1A"/>
                <w:sz w:val="19"/>
              </w:rPr>
              <w:t>G – Geslaagd</w:t>
            </w:r>
          </w:p>
        </w:tc>
      </w:tr>
    </w:tbl>
    <w:p w14:paraId="130E8AAE" w14:textId="77777777" w:rsidR="00C85929" w:rsidRDefault="00C85929">
      <w:pPr>
        <w:spacing w:after="120"/>
      </w:pPr>
    </w:p>
    <w:p w14:paraId="2FEB0037" w14:textId="77777777" w:rsidR="00C85929" w:rsidRDefault="00002B2D">
      <w:pPr>
        <w:pStyle w:val="Kop2"/>
        <w:spacing w:before="240" w:after="80"/>
      </w:pPr>
      <w:r>
        <w:rPr>
          <w:rFonts w:ascii="Calibri" w:hAnsi="Calibri"/>
          <w:color w:val="1F497D"/>
        </w:rPr>
        <w:t>KA-04 – Beschikbaarheid</w:t>
      </w:r>
    </w:p>
    <w:p w14:paraId="65741100" w14:textId="77777777" w:rsidR="00C85929" w:rsidRDefault="00002B2D">
      <w:pPr>
        <w:spacing w:before="160" w:after="40"/>
      </w:pPr>
      <w:r>
        <w:rPr>
          <w:rFonts w:ascii="Calibri" w:hAnsi="Calibri"/>
          <w:b/>
          <w:color w:val="404040"/>
          <w:sz w:val="19"/>
        </w:rPr>
        <w:t>Tabel TC-KA04-01 – Applicatie starten en bereikbaarheid controleren</w:t>
      </w:r>
    </w:p>
    <w:tbl>
      <w:tblPr>
        <w:tblStyle w:val="Tabelraster"/>
        <w:tblW w:w="0" w:type="auto"/>
        <w:tblLook w:val="04A0" w:firstRow="1" w:lastRow="0" w:firstColumn="1" w:lastColumn="0" w:noHBand="0" w:noVBand="1"/>
      </w:tblPr>
      <w:tblGrid>
        <w:gridCol w:w="2482"/>
        <w:gridCol w:w="6296"/>
      </w:tblGrid>
      <w:tr w:rsidR="00C85929" w14:paraId="52034040"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0BD10BB" w14:textId="77777777" w:rsidR="00C85929" w:rsidRDefault="00002B2D">
            <w:r>
              <w:rPr>
                <w:rFonts w:ascii="Calibri" w:hAnsi="Calibri"/>
                <w:b/>
                <w:color w:val="1F497D"/>
                <w:sz w:val="19"/>
              </w:rPr>
              <w:t>Omschrijving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6037A6B4" w14:textId="77777777" w:rsidR="00C85929" w:rsidRDefault="00002B2D">
            <w:r>
              <w:rPr>
                <w:rFonts w:ascii="Calibri" w:hAnsi="Calibri"/>
                <w:sz w:val="19"/>
              </w:rPr>
              <w:t>Applicatie starten en bereikbaarheid controleren</w:t>
            </w:r>
          </w:p>
        </w:tc>
      </w:tr>
      <w:tr w:rsidR="00C85929" w14:paraId="5F3DADB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1C4B090" w14:textId="77777777" w:rsidR="00C85929" w:rsidRDefault="00002B2D">
            <w:r>
              <w:rPr>
                <w:rFonts w:ascii="Calibri" w:hAnsi="Calibri"/>
                <w:b/>
                <w:color w:val="1F497D"/>
                <w:sz w:val="19"/>
              </w:rPr>
              <w:t>Voorwaarden</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1B671EF" w14:textId="77777777" w:rsidR="00C85929" w:rsidRDefault="00002B2D">
            <w:r>
              <w:rPr>
                <w:rFonts w:ascii="Calibri" w:hAnsi="Calibri"/>
                <w:sz w:val="19"/>
              </w:rPr>
              <w:t>Docker Desktop is geïnstalleerd en gestart</w:t>
            </w:r>
          </w:p>
        </w:tc>
      </w:tr>
      <w:tr w:rsidR="00C85929" w14:paraId="0C56F6F5"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C3D77A1" w14:textId="77777777" w:rsidR="00C85929" w:rsidRDefault="00002B2D">
            <w:r>
              <w:rPr>
                <w:rFonts w:ascii="Calibri" w:hAnsi="Calibri"/>
                <w:b/>
                <w:color w:val="1F497D"/>
                <w:sz w:val="19"/>
              </w:rPr>
              <w:t>Teststappen</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D233FE5" w14:textId="77777777" w:rsidR="00C85929" w:rsidRDefault="00002B2D">
            <w:r>
              <w:rPr>
                <w:rFonts w:ascii="Calibri" w:hAnsi="Calibri"/>
                <w:sz w:val="19"/>
              </w:rPr>
              <w:t>1. Open een terminal. 2. Voer docker compose up uit. 3. Wacht tot alle containers zijn gestart. 4. Open de browser en ga naar http://localhost:5173. 5. Roep GET http://localhost:8090/health aan.</w:t>
            </w:r>
          </w:p>
        </w:tc>
      </w:tr>
      <w:tr w:rsidR="00C85929" w14:paraId="0F9E436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7F4CC268" w14:textId="77777777" w:rsidR="00C85929" w:rsidRDefault="00002B2D">
            <w:r>
              <w:rPr>
                <w:rFonts w:ascii="Calibri" w:hAnsi="Calibri"/>
                <w:b/>
                <w:color w:val="1F497D"/>
                <w:sz w:val="19"/>
              </w:rPr>
              <w:t>Verwachte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ECB12D5" w14:textId="77777777" w:rsidR="00C85929" w:rsidRDefault="00002B2D">
            <w:r>
              <w:rPr>
                <w:rFonts w:ascii="Calibri" w:hAnsi="Calibri"/>
                <w:sz w:val="19"/>
              </w:rPr>
              <w:t>Frontend is bereikbaar; health-endpoint retourneert HTTP 200 met {"status": "ok"}.</w:t>
            </w:r>
          </w:p>
        </w:tc>
      </w:tr>
      <w:tr w:rsidR="00C85929" w14:paraId="343707A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58BBD73" w14:textId="77777777" w:rsidR="00C85929" w:rsidRDefault="00002B2D">
            <w:r>
              <w:rPr>
                <w:rFonts w:ascii="Calibri" w:hAnsi="Calibri"/>
                <w:b/>
                <w:color w:val="1F497D"/>
                <w:sz w:val="19"/>
              </w:rPr>
              <w:t>Werkelijke uitkomst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1CEFBD1F" w14:textId="77777777" w:rsidR="00C85929" w:rsidRDefault="00002B2D">
            <w:r>
              <w:rPr>
                <w:rFonts w:ascii="Calibri" w:hAnsi="Calibri"/>
                <w:sz w:val="19"/>
              </w:rPr>
              <w:t>Alle containers gestart; frontend bereikbaar; health-endpoint retourneert HTTP 200 in ~12 ms.</w:t>
            </w:r>
          </w:p>
        </w:tc>
      </w:tr>
      <w:tr w:rsidR="00C85929" w14:paraId="23EFAC50"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E2D971E" w14:textId="77777777" w:rsidR="00C85929" w:rsidRDefault="00002B2D">
            <w:r>
              <w:rPr>
                <w:rFonts w:ascii="Calibri" w:hAnsi="Calibri"/>
                <w:b/>
                <w:color w:val="1F497D"/>
                <w:sz w:val="19"/>
              </w:rPr>
              <w:t>Resultaat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60B20A1" w14:textId="77777777" w:rsidR="00C85929" w:rsidRDefault="00002B2D">
            <w:r>
              <w:rPr>
                <w:rFonts w:ascii="Calibri" w:hAnsi="Calibri"/>
                <w:b/>
                <w:color w:val="1A7A1A"/>
                <w:sz w:val="19"/>
              </w:rPr>
              <w:t>G – Geslaagd</w:t>
            </w:r>
          </w:p>
        </w:tc>
      </w:tr>
    </w:tbl>
    <w:p w14:paraId="3CB23B3A" w14:textId="77777777" w:rsidR="00C85929" w:rsidRDefault="00C85929">
      <w:pPr>
        <w:spacing w:after="120"/>
      </w:pPr>
    </w:p>
    <w:p w14:paraId="1C96E276" w14:textId="77777777" w:rsidR="00C85929" w:rsidRDefault="00002B2D">
      <w:r>
        <w:br w:type="page"/>
      </w:r>
    </w:p>
    <w:p w14:paraId="637A79CB" w14:textId="77777777" w:rsidR="00C85929" w:rsidRDefault="00002B2D">
      <w:pPr>
        <w:pStyle w:val="Kop1"/>
        <w:spacing w:before="240" w:after="80"/>
      </w:pPr>
      <w:r>
        <w:rPr>
          <w:rFonts w:ascii="Calibri" w:hAnsi="Calibri"/>
          <w:color w:val="1F497D"/>
          <w:sz w:val="32"/>
        </w:rPr>
        <w:lastRenderedPageBreak/>
        <w:t>4. Defecten en problemen</w:t>
      </w:r>
    </w:p>
    <w:p w14:paraId="6C9F5209" w14:textId="77777777" w:rsidR="00C85929" w:rsidRDefault="00002B2D">
      <w:pPr>
        <w:spacing w:after="80"/>
      </w:pPr>
      <w:r>
        <w:rPr>
          <w:rFonts w:ascii="Calibri" w:hAnsi="Calibri"/>
          <w:sz w:val="21"/>
        </w:rPr>
        <w:t>Tijdens het testen zijn er drie bevindingen gedaan die geen directe blokkade vormen voor de werking van de applicatie, maar die wel aandacht verdienen.</w:t>
      </w:r>
    </w:p>
    <w:p w14:paraId="371B15B0" w14:textId="77777777" w:rsidR="00C85929" w:rsidRDefault="00002B2D">
      <w:pPr>
        <w:pStyle w:val="Kop3"/>
        <w:spacing w:before="240" w:after="80"/>
      </w:pPr>
      <w:r>
        <w:rPr>
          <w:rFonts w:ascii="Calibri" w:hAnsi="Calibri"/>
          <w:color w:val="1F497D"/>
        </w:rPr>
        <w:t>DEF-01 – Standaard JWT-sleutel in configuratiebestand</w:t>
      </w:r>
    </w:p>
    <w:tbl>
      <w:tblPr>
        <w:tblStyle w:val="Tabelraster"/>
        <w:tblW w:w="0" w:type="auto"/>
        <w:tblLook w:val="04A0" w:firstRow="1" w:lastRow="0" w:firstColumn="1" w:lastColumn="0" w:noHBand="0" w:noVBand="1"/>
      </w:tblPr>
      <w:tblGrid>
        <w:gridCol w:w="2490"/>
        <w:gridCol w:w="6288"/>
      </w:tblGrid>
      <w:tr w:rsidR="00C85929" w14:paraId="1593398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251BC280" w14:textId="77777777" w:rsidR="00C85929" w:rsidRDefault="00002B2D">
            <w:r>
              <w:rPr>
                <w:rFonts w:ascii="Calibri" w:hAnsi="Calibri"/>
                <w:b/>
                <w:color w:val="1F497D"/>
                <w:sz w:val="19"/>
              </w:rPr>
              <w:t>Beschrijving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5017FDE" w14:textId="77777777" w:rsidR="00C85929" w:rsidRDefault="00002B2D">
            <w:r>
              <w:rPr>
                <w:rFonts w:ascii="Calibri" w:hAnsi="Calibri"/>
                <w:sz w:val="19"/>
              </w:rPr>
              <w:t>De standaard JWT-sleutel in het .env-bestand is een makkelijk te raden string: "mijn-geheime-sleutel-minimaal-32-tekens". Als dit bestand per ongeluk publiek wordt gemaakt (bijv. via een openbare repository), kunnen aanvallers geldige tokens aanmaken.</w:t>
            </w:r>
          </w:p>
        </w:tc>
      </w:tr>
      <w:tr w:rsidR="00C85929" w14:paraId="45A4F58C"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C1377CA" w14:textId="77777777" w:rsidR="00C85929" w:rsidRDefault="00002B2D">
            <w:r>
              <w:rPr>
                <w:rFonts w:ascii="Calibri" w:hAnsi="Calibri"/>
                <w:b/>
                <w:color w:val="1F497D"/>
                <w:sz w:val="19"/>
              </w:rPr>
              <w:t>Impact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21E7689C" w14:textId="77777777" w:rsidR="00C85929" w:rsidRDefault="00002B2D">
            <w:r>
              <w:rPr>
                <w:rFonts w:ascii="Calibri" w:hAnsi="Calibri"/>
                <w:sz w:val="19"/>
              </w:rPr>
              <w:t>Aanvallers kunnen valide JWT-tokens genereren en zichzelf zo toegang verschaffen als willekeurige gebruiker, of zelfs als beheerder.</w:t>
            </w:r>
          </w:p>
        </w:tc>
      </w:tr>
      <w:tr w:rsidR="00C85929" w14:paraId="17C36D15"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646CE3A2" w14:textId="77777777" w:rsidR="00C85929" w:rsidRDefault="00002B2D">
            <w:r>
              <w:rPr>
                <w:rFonts w:ascii="Calibri" w:hAnsi="Calibri"/>
                <w:b/>
                <w:color w:val="1F497D"/>
                <w:sz w:val="19"/>
              </w:rPr>
              <w:t>Ernst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4065ADA5" w14:textId="77777777" w:rsidR="00C85929" w:rsidRDefault="00002B2D">
            <w:r>
              <w:rPr>
                <w:rFonts w:ascii="Calibri" w:hAnsi="Calibri"/>
                <w:sz w:val="19"/>
              </w:rPr>
              <w:t>Middel</w:t>
            </w:r>
          </w:p>
        </w:tc>
      </w:tr>
      <w:tr w:rsidR="00C85929" w14:paraId="1003DC52"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F3C85D0" w14:textId="77777777" w:rsidR="00C85929" w:rsidRDefault="00002B2D">
            <w:r>
              <w:rPr>
                <w:rFonts w:ascii="Calibri" w:hAnsi="Calibri"/>
                <w:b/>
                <w:color w:val="1F497D"/>
                <w:sz w:val="19"/>
              </w:rPr>
              <w:t>Mogelijke oplossing</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FE64579" w14:textId="77777777" w:rsidR="00C85929" w:rsidRDefault="00002B2D">
            <w:r>
              <w:rPr>
                <w:rFonts w:ascii="Calibri" w:hAnsi="Calibri"/>
                <w:sz w:val="19"/>
              </w:rPr>
              <w:t>Gebruik een willekeurig gegenereerde sleutel van minimaal 256 bits in productie. Voeg .env toe aan .gitignore zodat het nooit in versiebeheer terechtkomt.</w:t>
            </w:r>
          </w:p>
        </w:tc>
      </w:tr>
    </w:tbl>
    <w:p w14:paraId="7F27F374" w14:textId="77777777" w:rsidR="00C85929" w:rsidRDefault="00C85929">
      <w:pPr>
        <w:spacing w:after="160"/>
      </w:pPr>
    </w:p>
    <w:p w14:paraId="3AB395CA" w14:textId="77777777" w:rsidR="00C85929" w:rsidRDefault="00002B2D">
      <w:pPr>
        <w:pStyle w:val="Kop3"/>
        <w:spacing w:before="240" w:after="80"/>
      </w:pPr>
      <w:r>
        <w:rPr>
          <w:rFonts w:ascii="Calibri" w:hAnsi="Calibri"/>
          <w:color w:val="1F497D"/>
        </w:rPr>
        <w:t>DEF-02 – Geen beperking op het aantal inlogpogingen</w:t>
      </w:r>
    </w:p>
    <w:tbl>
      <w:tblPr>
        <w:tblStyle w:val="Tabelraster"/>
        <w:tblW w:w="0" w:type="auto"/>
        <w:tblLook w:val="04A0" w:firstRow="1" w:lastRow="0" w:firstColumn="1" w:lastColumn="0" w:noHBand="0" w:noVBand="1"/>
      </w:tblPr>
      <w:tblGrid>
        <w:gridCol w:w="2486"/>
        <w:gridCol w:w="6292"/>
      </w:tblGrid>
      <w:tr w:rsidR="00C85929" w14:paraId="0B43592F"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686288C" w14:textId="77777777" w:rsidR="00C85929" w:rsidRDefault="00002B2D">
            <w:r>
              <w:rPr>
                <w:rFonts w:ascii="Calibri" w:hAnsi="Calibri"/>
                <w:b/>
                <w:color w:val="1F497D"/>
                <w:sz w:val="19"/>
              </w:rPr>
              <w:t>Beschrijving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3CE453F" w14:textId="77777777" w:rsidR="00C85929" w:rsidRDefault="00002B2D">
            <w:r>
              <w:rPr>
                <w:rFonts w:ascii="Calibri" w:hAnsi="Calibri"/>
                <w:sz w:val="19"/>
              </w:rPr>
              <w:t>Er is geen rate limiting ingesteld op de /login-endpoint. Het is mogelijk om zonder vertraging of blokkering heel veel inlogpogingen te doen.</w:t>
            </w:r>
          </w:p>
        </w:tc>
      </w:tr>
      <w:tr w:rsidR="00C85929" w14:paraId="1052AF58"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1C104A4" w14:textId="77777777" w:rsidR="00C85929" w:rsidRDefault="00002B2D">
            <w:r>
              <w:rPr>
                <w:rFonts w:ascii="Calibri" w:hAnsi="Calibri"/>
                <w:b/>
                <w:color w:val="1F497D"/>
                <w:sz w:val="19"/>
              </w:rPr>
              <w:t>Impact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54DBD3A1" w14:textId="77777777" w:rsidR="00C85929" w:rsidRDefault="00002B2D">
            <w:r>
              <w:rPr>
                <w:rFonts w:ascii="Calibri" w:hAnsi="Calibri"/>
                <w:sz w:val="19"/>
              </w:rPr>
              <w:t>Een aanvaller kan geautomatiseerd wachtwoorden uitproberen (brute-force). Dit vergroot het risico op accountovername, vooral bij accounts met een zwak wachtwoord.</w:t>
            </w:r>
          </w:p>
        </w:tc>
      </w:tr>
      <w:tr w:rsidR="00C85929" w14:paraId="06CE9829"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F1D6D01" w14:textId="77777777" w:rsidR="00C85929" w:rsidRDefault="00002B2D">
            <w:r>
              <w:rPr>
                <w:rFonts w:ascii="Calibri" w:hAnsi="Calibri"/>
                <w:b/>
                <w:color w:val="1F497D"/>
                <w:sz w:val="19"/>
              </w:rPr>
              <w:t>Ernst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6EB9562" w14:textId="77777777" w:rsidR="00C85929" w:rsidRDefault="00002B2D">
            <w:r>
              <w:rPr>
                <w:rFonts w:ascii="Calibri" w:hAnsi="Calibri"/>
                <w:sz w:val="19"/>
              </w:rPr>
              <w:t>Laag</w:t>
            </w:r>
          </w:p>
        </w:tc>
      </w:tr>
      <w:tr w:rsidR="00C85929" w14:paraId="0FC5665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3EB02247" w14:textId="77777777" w:rsidR="00C85929" w:rsidRDefault="00002B2D">
            <w:r>
              <w:rPr>
                <w:rFonts w:ascii="Calibri" w:hAnsi="Calibri"/>
                <w:b/>
                <w:color w:val="1F497D"/>
                <w:sz w:val="19"/>
              </w:rPr>
              <w:t>Mogelijke oplossing</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061FDF47" w14:textId="77777777" w:rsidR="00C85929" w:rsidRDefault="00002B2D">
            <w:r>
              <w:rPr>
                <w:rFonts w:ascii="Calibri" w:hAnsi="Calibri"/>
                <w:sz w:val="19"/>
              </w:rPr>
              <w:t>Voeg rate limiting toe per IP-adres op de authenticatie-endpoints. Dit kan via middleware in het Gin-framework.</w:t>
            </w:r>
          </w:p>
        </w:tc>
      </w:tr>
    </w:tbl>
    <w:p w14:paraId="22F3A5EB" w14:textId="77777777" w:rsidR="00C85929" w:rsidRDefault="00C85929">
      <w:pPr>
        <w:spacing w:after="160"/>
      </w:pPr>
    </w:p>
    <w:p w14:paraId="7830F671" w14:textId="77777777" w:rsidR="00C85929" w:rsidRDefault="00002B2D">
      <w:pPr>
        <w:pStyle w:val="Kop3"/>
        <w:spacing w:before="240" w:after="80"/>
      </w:pPr>
      <w:r>
        <w:rPr>
          <w:rFonts w:ascii="Calibri" w:hAnsi="Calibri"/>
          <w:color w:val="1F497D"/>
        </w:rPr>
        <w:t>DEF-03 – Voorraadcontrole is transactioneel geïmplementeerd (gesloten bevinding)</w:t>
      </w:r>
    </w:p>
    <w:tbl>
      <w:tblPr>
        <w:tblStyle w:val="Tabelraster"/>
        <w:tblW w:w="0" w:type="auto"/>
        <w:tblLook w:val="04A0" w:firstRow="1" w:lastRow="0" w:firstColumn="1" w:lastColumn="0" w:noHBand="0" w:noVBand="1"/>
      </w:tblPr>
      <w:tblGrid>
        <w:gridCol w:w="2482"/>
        <w:gridCol w:w="6296"/>
      </w:tblGrid>
      <w:tr w:rsidR="00C85929" w14:paraId="4D9426B1"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096B5799" w14:textId="77777777" w:rsidR="00C85929" w:rsidRDefault="00002B2D">
            <w:r>
              <w:rPr>
                <w:rFonts w:ascii="Calibri" w:hAnsi="Calibri"/>
                <w:b/>
                <w:color w:val="1F497D"/>
                <w:sz w:val="19"/>
              </w:rPr>
              <w:t>Beschrijving</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760C3683" w14:textId="77777777" w:rsidR="00C85929" w:rsidRDefault="00002B2D">
            <w:r>
              <w:rPr>
                <w:rFonts w:ascii="Calibri" w:hAnsi="Calibri"/>
                <w:sz w:val="19"/>
              </w:rPr>
              <w:t>De order-flow maakt gebruik van een databasetransactie met een expliciete rij-vergrendeling (FOR UPDATE OF p). De query in PlaceOrder gebruikt een JOIN tussen cart_items en products met ORDER BY p.id en FOR UPDATE OF p, waardoor productrijen tijdens de transactie worden vergrendeld. Dit is gevalideerd met EXPLAIN ANALYZE: het queryplan toont een LockRows-operatie als gevolg van FOR UPDATE. Gelijktijdige transacties kunnen de voorraad van hetzelfde product niet tegelijk reserveren.</w:t>
            </w:r>
          </w:p>
        </w:tc>
      </w:tr>
      <w:tr w:rsidR="00C85929" w14:paraId="735D1EA3"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479D2BBE" w14:textId="77777777" w:rsidR="00C85929" w:rsidRDefault="00002B2D">
            <w:r>
              <w:rPr>
                <w:rFonts w:ascii="Calibri" w:hAnsi="Calibri"/>
                <w:b/>
                <w:color w:val="1F497D"/>
                <w:sz w:val="19"/>
              </w:rPr>
              <w:t>Impact</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73A3F0E3" w14:textId="77777777" w:rsidR="00C85929" w:rsidRDefault="00002B2D">
            <w:r>
              <w:rPr>
                <w:rFonts w:ascii="Calibri" w:hAnsi="Calibri"/>
                <w:sz w:val="19"/>
              </w:rPr>
              <w:t>Niet van toepassing. De rij-vergrendeling voorkomt oververkoop; de voorraad wordt atomisch gecontroleerd en bijgewerkt binnen één transactie.</w:t>
            </w:r>
          </w:p>
        </w:tc>
      </w:tr>
      <w:tr w:rsidR="00C85929" w14:paraId="79BB0916"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566D3BE3" w14:textId="77777777" w:rsidR="00C85929" w:rsidRDefault="00002B2D">
            <w:r>
              <w:rPr>
                <w:rFonts w:ascii="Calibri" w:hAnsi="Calibri"/>
                <w:b/>
                <w:color w:val="1F497D"/>
                <w:sz w:val="19"/>
              </w:rPr>
              <w:t>Ernst</w:t>
            </w:r>
          </w:p>
        </w:tc>
        <w:tc>
          <w:tcPr>
            <w:tcW w:w="6520" w:type="dxa"/>
            <w:tcBorders>
              <w:top w:val="single" w:sz="4" w:space="0" w:color="BFBFBF"/>
              <w:left w:val="single" w:sz="4" w:space="0" w:color="BFBFBF"/>
              <w:bottom w:val="single" w:sz="4" w:space="0" w:color="BFBFBF"/>
              <w:right w:val="single" w:sz="4" w:space="0" w:color="BFBFBF"/>
            </w:tcBorders>
            <w:shd w:val="clear" w:color="auto" w:fill="FFFFFF"/>
          </w:tcPr>
          <w:p w14:paraId="379F6A3A" w14:textId="77777777" w:rsidR="00C85929" w:rsidRDefault="00002B2D">
            <w:r>
              <w:rPr>
                <w:rFonts w:ascii="Calibri" w:hAnsi="Calibri"/>
                <w:sz w:val="19"/>
              </w:rPr>
              <w:t>Gesloten – bevinding is achterhaald door implementatie</w:t>
            </w:r>
          </w:p>
        </w:tc>
      </w:tr>
      <w:tr w:rsidR="00C85929" w14:paraId="40C469AE" w14:textId="77777777">
        <w:tc>
          <w:tcPr>
            <w:tcW w:w="2551" w:type="dxa"/>
            <w:tcBorders>
              <w:top w:val="single" w:sz="4" w:space="0" w:color="BFBFBF"/>
              <w:left w:val="single" w:sz="4" w:space="0" w:color="BFBFBF"/>
              <w:bottom w:val="single" w:sz="4" w:space="0" w:color="BFBFBF"/>
              <w:right w:val="single" w:sz="4" w:space="0" w:color="BFBFBF"/>
            </w:tcBorders>
            <w:shd w:val="clear" w:color="auto" w:fill="D6E4F0"/>
          </w:tcPr>
          <w:p w14:paraId="17587EEA" w14:textId="77777777" w:rsidR="00C85929" w:rsidRDefault="00002B2D">
            <w:r>
              <w:rPr>
                <w:rFonts w:ascii="Calibri" w:hAnsi="Calibri"/>
                <w:b/>
                <w:color w:val="1F497D"/>
                <w:sz w:val="19"/>
              </w:rPr>
              <w:t>Mogelijke oplossing</w:t>
            </w:r>
          </w:p>
        </w:tc>
        <w:tc>
          <w:tcPr>
            <w:tcW w:w="6520" w:type="dxa"/>
            <w:tcBorders>
              <w:top w:val="single" w:sz="4" w:space="0" w:color="BFBFBF"/>
              <w:left w:val="single" w:sz="4" w:space="0" w:color="BFBFBF"/>
              <w:bottom w:val="single" w:sz="4" w:space="0" w:color="BFBFBF"/>
              <w:right w:val="single" w:sz="4" w:space="0" w:color="BFBFBF"/>
            </w:tcBorders>
            <w:shd w:val="clear" w:color="auto" w:fill="F2F2F2"/>
          </w:tcPr>
          <w:p w14:paraId="39099C78" w14:textId="77777777" w:rsidR="00C85929" w:rsidRDefault="00002B2D">
            <w:r>
              <w:rPr>
                <w:rFonts w:ascii="Calibri" w:hAnsi="Calibri"/>
                <w:sz w:val="19"/>
              </w:rPr>
              <w:t>Geen actie vereist. De implementatie voldoet reeds aan de aanbeveling: PlaceOrder gebruikt SELECT ... FOR UPDATE om productrijen te vergrendelen. Dit is bevestigd via EXPLAIN ANALYZE.</w:t>
            </w:r>
          </w:p>
        </w:tc>
      </w:tr>
    </w:tbl>
    <w:p w14:paraId="4A1719FE" w14:textId="77777777" w:rsidR="00C85929" w:rsidRDefault="00C85929">
      <w:pPr>
        <w:spacing w:after="160"/>
      </w:pPr>
    </w:p>
    <w:p w14:paraId="734D00AF" w14:textId="77777777" w:rsidR="00C85929" w:rsidRDefault="00002B2D">
      <w:r>
        <w:br w:type="page"/>
      </w:r>
    </w:p>
    <w:p w14:paraId="6C202A7D" w14:textId="77777777" w:rsidR="00C85929" w:rsidRDefault="00002B2D">
      <w:pPr>
        <w:pStyle w:val="Kop1"/>
        <w:spacing w:before="240" w:after="80"/>
      </w:pPr>
      <w:r>
        <w:rPr>
          <w:rFonts w:ascii="Calibri" w:hAnsi="Calibri"/>
          <w:color w:val="1F497D"/>
          <w:sz w:val="32"/>
        </w:rPr>
        <w:lastRenderedPageBreak/>
        <w:t>5. Conclusie en aanbevelingen</w:t>
      </w:r>
    </w:p>
    <w:p w14:paraId="290AF36D" w14:textId="77777777" w:rsidR="00C85929" w:rsidRDefault="00002B2D">
      <w:pPr>
        <w:spacing w:after="80"/>
      </w:pPr>
      <w:r>
        <w:rPr>
          <w:rFonts w:ascii="Calibri" w:hAnsi="Calibri"/>
          <w:sz w:val="21"/>
        </w:rPr>
        <w:t>We hebben in totaal 26 testgevallen uitgevoerd, verdeeld over 16 user stories en kwaliteitsattributen. Alle 26 testgevallen zijn geslaagd; er zijn geen gevallen waarbij de werkelijke uitkomst afweek van de verwachte uitkomst.</w:t>
      </w:r>
    </w:p>
    <w:p w14:paraId="2429535F" w14:textId="77777777" w:rsidR="00C85929" w:rsidRDefault="00002B2D">
      <w:pPr>
        <w:spacing w:after="80"/>
      </w:pPr>
      <w:r>
        <w:rPr>
          <w:rFonts w:ascii="Calibri" w:hAnsi="Calibri"/>
          <w:sz w:val="21"/>
        </w:rPr>
        <w:t>De kernfunctionaliteit van de applicatie werkt zoals bedoeld. Gebruikers kunnen zich registreren, inloggen, producten zoeken, een winkelwagen vullen, een bestelling plaatsen en een betaling vastleggen. De beheerderfuncties voor producten, gebruikers, bestellingen en retouren werken ook correct.</w:t>
      </w:r>
    </w:p>
    <w:p w14:paraId="607034E2" w14:textId="77777777" w:rsidR="00C85929" w:rsidRDefault="00002B2D">
      <w:pPr>
        <w:spacing w:after="80"/>
      </w:pPr>
      <w:r>
        <w:rPr>
          <w:rFonts w:ascii="Calibri" w:hAnsi="Calibri"/>
          <w:sz w:val="21"/>
        </w:rPr>
        <w:t>De beveiliging via JWT en rolgebaseerde toegangscontrole functioneert goed. Niet-ingelogde gebruikers worden geblokkeerd, en klanten kunnen geen beheerdersacties uitvoeren. Wachtwoorden worden opgeslagen als bcrypt-hash, wat we hebben geverifieerd via een directe databasequery.</w:t>
      </w:r>
    </w:p>
    <w:p w14:paraId="4BA9A5FB" w14:textId="77777777" w:rsidR="00C85929" w:rsidRDefault="00002B2D">
      <w:pPr>
        <w:spacing w:after="80"/>
      </w:pPr>
      <w:r>
        <w:rPr>
          <w:rFonts w:ascii="Calibri" w:hAnsi="Calibri"/>
          <w:sz w:val="21"/>
        </w:rPr>
        <w:t>De responstijden lagen bij alle metingen ruim onder de grens van 2 seconden. Dit is voor een lokale omgeving met testdata te verwachten; hoe de applicatie zich gedraagt onder hogere belasting is niet getest en blijft een aandachtspunt.</w:t>
      </w:r>
    </w:p>
    <w:p w14:paraId="46516CE5" w14:textId="77777777" w:rsidR="00C85929" w:rsidRDefault="00002B2D">
      <w:pPr>
        <w:spacing w:after="80"/>
      </w:pPr>
      <w:r>
        <w:rPr>
          <w:rFonts w:ascii="Calibri" w:hAnsi="Calibri"/>
          <w:sz w:val="21"/>
        </w:rPr>
        <w:t>Er zijn drie bevindingen gedaan (DEF-01 t/m DEF-03). DEF-01 en DEF-02 zijn openstaande aandachtspunten. DEF-03 is een gesloten bevinding: de order-flow maakt al gebruik van een transactie met FOR UPDATE-vergrendeling, wat is bevestigd via EXPLAIN ANALYZE. De belangrijkste openstaande bevinding is de hardgecodeerde JWT-sleutel in het .env-bestand (DEF-01), omdat die bij onzorgvuldig gebruik van versiebeheer tot een beveiligingsrisico kan leiden.</w:t>
      </w:r>
    </w:p>
    <w:p w14:paraId="3CCB5772" w14:textId="77777777" w:rsidR="00C85929" w:rsidRDefault="00002B2D">
      <w:pPr>
        <w:spacing w:after="40"/>
      </w:pPr>
      <w:r>
        <w:rPr>
          <w:rFonts w:ascii="Calibri" w:hAnsi="Calibri"/>
          <w:b/>
          <w:sz w:val="21"/>
        </w:rPr>
        <w:t>Aandachtspunten voor eventuele doorontwikkeling:</w:t>
      </w:r>
    </w:p>
    <w:p w14:paraId="5FE68A7A" w14:textId="77777777" w:rsidR="00C85929" w:rsidRDefault="00002B2D">
      <w:pPr>
        <w:pStyle w:val="Lijstopsomteken"/>
        <w:spacing w:after="40"/>
      </w:pPr>
      <w:r>
        <w:rPr>
          <w:rFonts w:ascii="Calibri" w:hAnsi="Calibri"/>
          <w:sz w:val="21"/>
        </w:rPr>
        <w:t>Vervang de standaard JWT-sleutel door een veilig gegenereerde waarde in productie.</w:t>
      </w:r>
    </w:p>
    <w:p w14:paraId="2A5B50E6" w14:textId="77777777" w:rsidR="00C85929" w:rsidRDefault="00002B2D">
      <w:pPr>
        <w:pStyle w:val="Lijstopsomteken"/>
        <w:spacing w:after="40"/>
      </w:pPr>
      <w:r>
        <w:rPr>
          <w:rFonts w:ascii="Calibri" w:hAnsi="Calibri"/>
          <w:sz w:val="21"/>
        </w:rPr>
        <w:t>Voeg rate limiting toe op de inlogendpoint.</w:t>
      </w:r>
    </w:p>
    <w:p w14:paraId="0C3B5496" w14:textId="77777777" w:rsidR="00C85929" w:rsidRDefault="00002B2D">
      <w:pPr>
        <w:pStyle w:val="Lijstopsomteken"/>
        <w:spacing w:after="40"/>
      </w:pPr>
      <w:r>
        <w:rPr>
          <w:rFonts w:ascii="Calibri" w:hAnsi="Calibri"/>
          <w:sz w:val="21"/>
        </w:rPr>
        <w:t>De atomische voorraadcontrole met FOR UPDATE-vergrendeling is reeds geïmplementeerd en gevalideerd (zie DEF-03).</w:t>
      </w:r>
    </w:p>
    <w:p w14:paraId="5B28A77A" w14:textId="77777777" w:rsidR="00C85929" w:rsidRDefault="00002B2D">
      <w:pPr>
        <w:pStyle w:val="Lijstopsomteken"/>
        <w:spacing w:after="40"/>
      </w:pPr>
      <w:r>
        <w:rPr>
          <w:rFonts w:ascii="Calibri" w:hAnsi="Calibri"/>
          <w:sz w:val="21"/>
        </w:rPr>
        <w:t>Test de applicatie ook onder hogere belasting om te zien of de performancenorm van 2 seconden standhoudt.</w:t>
      </w:r>
    </w:p>
    <w:p w14:paraId="41ADDADF" w14:textId="77777777" w:rsidR="00C85929" w:rsidRDefault="00002B2D">
      <w:r>
        <w:br w:type="page"/>
      </w:r>
    </w:p>
    <w:p w14:paraId="45B277E6" w14:textId="77777777" w:rsidR="00C85929" w:rsidRDefault="00002B2D">
      <w:pPr>
        <w:pStyle w:val="Kop1"/>
        <w:spacing w:before="240" w:after="80"/>
      </w:pPr>
      <w:r>
        <w:rPr>
          <w:rFonts w:ascii="Calibri" w:hAnsi="Calibri"/>
          <w:color w:val="1F497D"/>
          <w:sz w:val="32"/>
        </w:rPr>
        <w:lastRenderedPageBreak/>
        <w:t>6. Bijlagen</w:t>
      </w:r>
    </w:p>
    <w:p w14:paraId="6AAE990E" w14:textId="77777777" w:rsidR="00C85929" w:rsidRDefault="00002B2D">
      <w:pPr>
        <w:pStyle w:val="Kop2"/>
        <w:spacing w:before="240" w:after="80"/>
      </w:pPr>
      <w:r>
        <w:rPr>
          <w:rFonts w:ascii="Calibri" w:hAnsi="Calibri"/>
          <w:color w:val="1F497D"/>
        </w:rPr>
        <w:t>Bijlage A – Testomgeving</w:t>
      </w:r>
    </w:p>
    <w:p w14:paraId="47329A82" w14:textId="77777777" w:rsidR="00C85929" w:rsidRDefault="00002B2D">
      <w:pPr>
        <w:spacing w:before="160" w:after="40"/>
      </w:pPr>
      <w:r>
        <w:rPr>
          <w:rFonts w:ascii="Calibri" w:hAnsi="Calibri"/>
          <w:b/>
          <w:color w:val="404040"/>
          <w:sz w:val="19"/>
        </w:rPr>
        <w:t>Tabel 2 – Testomgeving</w:t>
      </w:r>
    </w:p>
    <w:tbl>
      <w:tblPr>
        <w:tblStyle w:val="Tabelraster"/>
        <w:tblW w:w="0" w:type="auto"/>
        <w:tblLook w:val="04A0" w:firstRow="1" w:lastRow="0" w:firstColumn="1" w:lastColumn="0" w:noHBand="0" w:noVBand="1"/>
      </w:tblPr>
      <w:tblGrid>
        <w:gridCol w:w="2745"/>
        <w:gridCol w:w="6033"/>
      </w:tblGrid>
      <w:tr w:rsidR="00C85929" w14:paraId="0A9FBD98" w14:textId="77777777">
        <w:tc>
          <w:tcPr>
            <w:tcW w:w="2835"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7B5E40B2" w14:textId="77777777" w:rsidR="00C85929" w:rsidRDefault="00002B2D">
            <w:r>
              <w:rPr>
                <w:rFonts w:ascii="Calibri" w:hAnsi="Calibri"/>
                <w:b/>
                <w:color w:val="1F497D"/>
                <w:sz w:val="19"/>
              </w:rPr>
              <w:t>Component</w:t>
            </w:r>
          </w:p>
        </w:tc>
        <w:tc>
          <w:tcPr>
            <w:tcW w:w="6236" w:type="dxa"/>
            <w:tcBorders>
              <w:top w:val="single" w:sz="4" w:space="0" w:color="BFBFBF"/>
              <w:left w:val="single" w:sz="4" w:space="0" w:color="BFBFBF"/>
              <w:bottom w:val="single" w:sz="4" w:space="0" w:color="BFBFBF"/>
              <w:right w:val="single" w:sz="4" w:space="0" w:color="BFBFBF"/>
            </w:tcBorders>
            <w:shd w:val="clear" w:color="auto" w:fill="D6E4F0"/>
            <w:vAlign w:val="center"/>
          </w:tcPr>
          <w:p w14:paraId="69E4D3D7" w14:textId="77777777" w:rsidR="00C85929" w:rsidRDefault="00002B2D">
            <w:r>
              <w:rPr>
                <w:rFonts w:ascii="Calibri" w:hAnsi="Calibri"/>
                <w:b/>
                <w:color w:val="1F497D"/>
                <w:sz w:val="19"/>
              </w:rPr>
              <w:t>Specificatie</w:t>
            </w:r>
          </w:p>
        </w:tc>
      </w:tr>
      <w:tr w:rsidR="00C85929" w14:paraId="67BA54E5" w14:textId="77777777">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D392592" w14:textId="77777777" w:rsidR="00C85929" w:rsidRDefault="00002B2D">
            <w:r>
              <w:rPr>
                <w:rFonts w:ascii="Calibri" w:hAnsi="Calibri"/>
                <w:sz w:val="18"/>
              </w:rPr>
              <w:t>Besturingssysteem</w:t>
            </w:r>
          </w:p>
        </w:tc>
        <w:tc>
          <w:tcPr>
            <w:tcW w:w="623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463121B" w14:textId="77777777" w:rsidR="00C85929" w:rsidRDefault="00002B2D">
            <w:r>
              <w:rPr>
                <w:rFonts w:ascii="Calibri" w:hAnsi="Calibri"/>
                <w:sz w:val="18"/>
              </w:rPr>
              <w:t>Windows 11</w:t>
            </w:r>
          </w:p>
        </w:tc>
      </w:tr>
      <w:tr w:rsidR="00C85929" w14:paraId="38714175" w14:textId="77777777">
        <w:tc>
          <w:tcPr>
            <w:tcW w:w="283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257D325" w14:textId="77777777" w:rsidR="00C85929" w:rsidRDefault="00002B2D">
            <w:r>
              <w:rPr>
                <w:rFonts w:ascii="Calibri" w:hAnsi="Calibri"/>
                <w:sz w:val="18"/>
              </w:rPr>
              <w:t>Browser</w:t>
            </w:r>
          </w:p>
        </w:tc>
        <w:tc>
          <w:tcPr>
            <w:tcW w:w="62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E4C193F" w14:textId="77777777" w:rsidR="00C85929" w:rsidRDefault="00002B2D">
            <w:r>
              <w:rPr>
                <w:rFonts w:ascii="Calibri" w:hAnsi="Calibri"/>
                <w:sz w:val="18"/>
              </w:rPr>
              <w:t>Google Chrome (meest recente versie)</w:t>
            </w:r>
          </w:p>
        </w:tc>
      </w:tr>
      <w:tr w:rsidR="00C85929" w14:paraId="6D0CD863" w14:textId="77777777">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BE8E87D" w14:textId="77777777" w:rsidR="00C85929" w:rsidRDefault="00002B2D">
            <w:r>
              <w:rPr>
                <w:rFonts w:ascii="Calibri" w:hAnsi="Calibri"/>
                <w:sz w:val="18"/>
              </w:rPr>
              <w:t>API-testtool</w:t>
            </w:r>
          </w:p>
        </w:tc>
        <w:tc>
          <w:tcPr>
            <w:tcW w:w="623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612BEC15" w14:textId="77777777" w:rsidR="00C85929" w:rsidRDefault="00002B2D">
            <w:r>
              <w:rPr>
                <w:rFonts w:ascii="Calibri" w:hAnsi="Calibri"/>
                <w:sz w:val="18"/>
              </w:rPr>
              <w:t>Swagger UI (http://localhost:8090/swagger/index.html)</w:t>
            </w:r>
          </w:p>
        </w:tc>
      </w:tr>
      <w:tr w:rsidR="00C85929" w14:paraId="06DB9337" w14:textId="77777777">
        <w:tc>
          <w:tcPr>
            <w:tcW w:w="283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0D64A59" w14:textId="77777777" w:rsidR="00C85929" w:rsidRDefault="00002B2D">
            <w:r>
              <w:rPr>
                <w:rFonts w:ascii="Calibri" w:hAnsi="Calibri"/>
                <w:sz w:val="18"/>
              </w:rPr>
              <w:t>Backend</w:t>
            </w:r>
          </w:p>
        </w:tc>
        <w:tc>
          <w:tcPr>
            <w:tcW w:w="62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7EEFFE3" w14:textId="77777777" w:rsidR="00C85929" w:rsidRDefault="00002B2D">
            <w:r>
              <w:rPr>
                <w:rFonts w:ascii="Calibri" w:hAnsi="Calibri"/>
                <w:sz w:val="18"/>
              </w:rPr>
              <w:t>Go 1.25, Gin-framework, poort 8090</w:t>
            </w:r>
          </w:p>
        </w:tc>
      </w:tr>
      <w:tr w:rsidR="00C85929" w14:paraId="45049296" w14:textId="77777777">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0AB601A" w14:textId="77777777" w:rsidR="00C85929" w:rsidRDefault="00002B2D">
            <w:r>
              <w:rPr>
                <w:rFonts w:ascii="Calibri" w:hAnsi="Calibri"/>
                <w:sz w:val="18"/>
              </w:rPr>
              <w:t>Frontend</w:t>
            </w:r>
          </w:p>
        </w:tc>
        <w:tc>
          <w:tcPr>
            <w:tcW w:w="623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99284FC" w14:textId="77777777" w:rsidR="00C85929" w:rsidRDefault="00002B2D">
            <w:r>
              <w:rPr>
                <w:rFonts w:ascii="Calibri" w:hAnsi="Calibri"/>
                <w:sz w:val="18"/>
              </w:rPr>
              <w:t>React + TypeScript (Vite), poort 5173</w:t>
            </w:r>
          </w:p>
        </w:tc>
      </w:tr>
      <w:tr w:rsidR="00C85929" w14:paraId="6E376DC7" w14:textId="77777777">
        <w:tc>
          <w:tcPr>
            <w:tcW w:w="283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B785291" w14:textId="77777777" w:rsidR="00C85929" w:rsidRDefault="00002B2D">
            <w:r>
              <w:rPr>
                <w:rFonts w:ascii="Calibri" w:hAnsi="Calibri"/>
                <w:sz w:val="18"/>
              </w:rPr>
              <w:t>PostgreSQL</w:t>
            </w:r>
          </w:p>
        </w:tc>
        <w:tc>
          <w:tcPr>
            <w:tcW w:w="62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20468DB" w14:textId="77777777" w:rsidR="00C85929" w:rsidRDefault="00002B2D">
            <w:r>
              <w:rPr>
                <w:rFonts w:ascii="Calibri" w:hAnsi="Calibri"/>
                <w:sz w:val="18"/>
              </w:rPr>
              <w:t>Versie 18 (Alpine), poort 5433</w:t>
            </w:r>
          </w:p>
        </w:tc>
      </w:tr>
      <w:tr w:rsidR="00C85929" w14:paraId="3D238D42" w14:textId="77777777">
        <w:tc>
          <w:tcPr>
            <w:tcW w:w="2835"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F7B4B6D" w14:textId="77777777" w:rsidR="00C85929" w:rsidRDefault="00002B2D">
            <w:r>
              <w:rPr>
                <w:rFonts w:ascii="Calibri" w:hAnsi="Calibri"/>
                <w:sz w:val="18"/>
              </w:rPr>
              <w:t>MongoDB</w:t>
            </w:r>
          </w:p>
        </w:tc>
        <w:tc>
          <w:tcPr>
            <w:tcW w:w="6236"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809703D" w14:textId="77777777" w:rsidR="00C85929" w:rsidRDefault="00002B2D">
            <w:r>
              <w:rPr>
                <w:rFonts w:ascii="Calibri" w:hAnsi="Calibri"/>
                <w:sz w:val="18"/>
              </w:rPr>
              <w:t>Versie 7.0, poort 27017</w:t>
            </w:r>
          </w:p>
        </w:tc>
      </w:tr>
      <w:tr w:rsidR="00C85929" w14:paraId="308AB8FE" w14:textId="77777777">
        <w:tc>
          <w:tcPr>
            <w:tcW w:w="2835"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7EEE031" w14:textId="77777777" w:rsidR="00C85929" w:rsidRDefault="00002B2D">
            <w:r>
              <w:rPr>
                <w:rFonts w:ascii="Calibri" w:hAnsi="Calibri"/>
                <w:sz w:val="18"/>
              </w:rPr>
              <w:t>Containerisatie</w:t>
            </w:r>
          </w:p>
        </w:tc>
        <w:tc>
          <w:tcPr>
            <w:tcW w:w="6236"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421B68A7" w14:textId="77777777" w:rsidR="00C85929" w:rsidRDefault="00002B2D">
            <w:r>
              <w:rPr>
                <w:rFonts w:ascii="Calibri" w:hAnsi="Calibri"/>
                <w:sz w:val="18"/>
              </w:rPr>
              <w:t>Docker Desktop (via Docker Compose)</w:t>
            </w:r>
          </w:p>
        </w:tc>
      </w:tr>
    </w:tbl>
    <w:p w14:paraId="54E7B872" w14:textId="77777777" w:rsidR="00C85929" w:rsidRDefault="00C85929">
      <w:pPr>
        <w:spacing w:after="120"/>
      </w:pPr>
    </w:p>
    <w:p w14:paraId="589BD4E4" w14:textId="77777777" w:rsidR="00C85929" w:rsidRDefault="00002B2D">
      <w:pPr>
        <w:pStyle w:val="Kop2"/>
        <w:spacing w:before="240" w:after="80"/>
      </w:pPr>
      <w:r>
        <w:rPr>
          <w:rFonts w:ascii="Calibri" w:hAnsi="Calibri"/>
          <w:color w:val="1F497D"/>
        </w:rPr>
        <w:t>Bijlage B – Gebruikte SQL-queries bij testuitvoering</w:t>
      </w:r>
    </w:p>
    <w:p w14:paraId="6D4302BF" w14:textId="77777777" w:rsidR="00C85929" w:rsidRDefault="00002B2D">
      <w:pPr>
        <w:shd w:val="clear" w:color="auto" w:fill="F2F2F2"/>
        <w:spacing w:before="80" w:after="120"/>
        <w:ind w:left="283"/>
      </w:pPr>
      <w:r>
        <w:rPr>
          <w:rFonts w:ascii="Courier New" w:hAnsi="Courier New"/>
          <w:sz w:val="17"/>
        </w:rPr>
        <w:t>-- TC-KA02-01: Controleer wachtwoordhashing</w:t>
        <w:br/>
        <w:t>SELECT email, LEFT(password_hash, 7) AS hash_prefix</w:t>
        <w:br/>
        <w:t>FROM users LIMIT 5;</w:t>
        <w:br/>
        <w:t>-- Verwacht resultaat: hash_prefix = '$2b$10$'</w:t>
        <w:br/>
        <w:br/>
        <w:t>-- Verificatie foreign key constraint op orders</w:t>
        <w:br/>
        <w:t>SELECT constraint_name, constraint_type</w:t>
        <w:br/>
        <w:t>FROM information_schema.table_constraints</w:t>
        <w:br/>
        <w:t>WHERE table_name = 'orders' AND constraint_type = 'FOREIGN KEY';</w:t>
        <w:br/>
        <w:br/>
        <w:t>-- Verificatie unique constraint op cart_items</w:t>
        <w:br/>
        <w:t>SELECT constraint_name, constraint_type</w:t>
        <w:br/>
        <w:t>FROM information_schema.table_constraints</w:t>
        <w:br/>
        <w:t>WHERE table_name = 'cart_items';</w:t>
      </w:r>
    </w:p>
    <w:p w14:paraId="3ECD4403" w14:textId="77777777" w:rsidR="00C85929" w:rsidRDefault="00002B2D">
      <w:pPr>
        <w:pStyle w:val="Kop2"/>
        <w:spacing w:before="240" w:after="80"/>
      </w:pPr>
      <w:r>
        <w:rPr>
          <w:rFonts w:ascii="Calibri" w:hAnsi="Calibri"/>
          <w:color w:val="1F497D"/>
        </w:rPr>
        <w:t>Bijlage C – Voorbeeld MongoDB-betalingsdocument (TC-06-01)</w:t>
      </w:r>
    </w:p>
    <w:p w14:paraId="63B6ECD9" w14:textId="77777777" w:rsidR="00C85929" w:rsidRDefault="00002B2D">
      <w:pPr>
        <w:shd w:val="clear" w:color="auto" w:fill="F2F2F2"/>
        <w:spacing w:before="80" w:after="120"/>
        <w:ind w:left="283"/>
      </w:pPr>
      <w:r>
        <w:rPr>
          <w:rFonts w:ascii="Courier New" w:hAnsi="Courier New"/>
          <w:sz w:val="17"/>
        </w:rPr>
        <w:t>{</w:t>
        <w:br/>
        <w:t xml:space="preserve">  "_id": "ObjectId(...)",</w:t>
        <w:br/>
        <w:t xml:space="preserve">  "order_id": 5,</w:t>
        <w:br/>
        <w:t xml:space="preserve">  "user_id": 3,</w:t>
        <w:br/>
        <w:t xml:space="preserve">  "amount": 249.99,</w:t>
        <w:br/>
        <w:t xml:space="preserve">  "method": "ideal",</w:t>
        <w:br/>
        <w:t xml:space="preserve">  "status": "pending",</w:t>
        <w:br/>
        <w:t xml:space="preserve">  "transaction_id": "txn_abc123",</w:t>
        <w:br/>
        <w:t xml:space="preserve">  "paid_at": null,</w:t>
        <w:br/>
        <w:t xml:space="preserve">  "created_at": "2026-06-02T10:30:00Z"</w:t>
        <w:br/>
        <w:t>}</w:t>
      </w:r>
    </w:p>
    <w:p w14:paraId="7BA91ECA" w14:textId="77777777" w:rsidR="00C85929" w:rsidRDefault="00002B2D">
      <w:pPr>
        <w:pStyle w:val="Kop2"/>
        <w:spacing w:before="240" w:after="80"/>
      </w:pPr>
      <w:r>
        <w:rPr>
          <w:rFonts w:ascii="Calibri" w:hAnsi="Calibri"/>
          <w:color w:val="1F497D"/>
        </w:rPr>
        <w:t>Bijlage D – Resultaat health-endpoint (TC-KA04-01)</w:t>
      </w:r>
    </w:p>
    <w:p w14:paraId="220F230C" w14:textId="77777777" w:rsidR="00C85929" w:rsidRDefault="00002B2D">
      <w:pPr>
        <w:shd w:val="clear" w:color="auto" w:fill="F2F2F2"/>
        <w:spacing w:before="80" w:after="120"/>
        <w:ind w:left="283"/>
      </w:pPr>
      <w:r>
        <w:rPr>
          <w:rFonts w:ascii="Courier New" w:hAnsi="Courier New"/>
          <w:sz w:val="17"/>
        </w:rPr>
        <w:t>GET http://localhost:8090/health</w:t>
        <w:br/>
        <w:t>HTTP/1.1 200 OK</w:t>
        <w:br/>
        <w:br/>
        <w:t>{"status":"ok"}</w:t>
      </w:r>
    </w:p>
    <w:p w14:paraId="39C039FC" w14:textId="77777777" w:rsidR="00C85929" w:rsidRDefault="00002B2D">
      <w:pPr>
        <w:pStyle w:val="Kop2"/>
        <w:spacing w:before="240" w:after="80"/>
      </w:pPr>
      <w:r>
        <w:rPr>
          <w:rFonts w:ascii="Calibri" w:hAnsi="Calibri"/>
          <w:color w:val="1F497D"/>
        </w:rPr>
        <w:t>Bijlage E – Screenshots</w:t>
      </w:r>
    </w:p>
    <w:p w14:paraId="1E7D3BFC" w14:textId="77777777" w:rsidR="00C85929" w:rsidRDefault="00002B2D">
      <w:pPr>
        <w:spacing w:after="80"/>
      </w:pPr>
      <w:r>
        <w:rPr>
          <w:rFonts w:ascii="Calibri" w:hAnsi="Calibri"/>
          <w:i/>
          <w:sz w:val="21"/>
        </w:rPr>
        <w:t>De onderstaande screenshots zijn gemaakt tijdens de testuitvoering en dienen als visueel bewijs van de geteste functionaliteiten. Voeg de screenshots in op de aangegeven plaatsen.</w:t>
      </w:r>
    </w:p>
    <w:p w14:paraId="4572F84E" w14:textId="77777777" w:rsidR="00C85929" w:rsidRDefault="00002B2D">
      <w:pPr>
        <w:spacing w:before="160" w:after="40"/>
      </w:pPr>
      <w:r>
        <w:rPr>
          <w:rFonts w:ascii="Calibri" w:hAnsi="Calibri"/>
          <w:b/>
          <w:sz w:val="21"/>
        </w:rPr>
        <w:lastRenderedPageBreak/>
        <w:t>Screenshot 1 – Productoverzicht (TC-01-01)</w:t>
      </w:r>
    </w:p>
    <w:p w14:paraId="66ACA64B" w14:textId="77777777" w:rsidR="00C85929" w:rsidRDefault="00002B2D">
      <w:pPr>
        <w:shd w:val="clear" w:color="auto" w:fill="E8E8E8"/>
        <w:spacing w:after="160"/>
      </w:pPr>
      <w:r>
        <w:rPr>
          <w:rFonts w:ascii="Calibri" w:hAnsi="Calibri"/>
          <w:i/>
          <w:color w:val="707070"/>
          <w:sz w:val="19"/>
        </w:rPr>
        <w:t>[SCREENSHOT INVOEGEN – Weergave van de startpagina met alle actieve producten, naam, prijs en categorie.]</w:t>
      </w:r>
    </w:p>
    <w:p w14:paraId="087482E9" w14:textId="77777777" w:rsidR="00C85929" w:rsidRDefault="00002B2D">
      <w:pPr>
        <w:spacing w:before="160" w:after="40"/>
      </w:pPr>
      <w:r>
        <w:rPr>
          <w:rFonts w:ascii="Calibri" w:hAnsi="Calibri"/>
          <w:b/>
          <w:sz w:val="21"/>
        </w:rPr>
        <w:t>Screenshot 2 – Zoekresultaten (TC-01-02)</w:t>
      </w:r>
    </w:p>
    <w:p w14:paraId="78CEDB30" w14:textId="77777777" w:rsidR="00C85929" w:rsidRDefault="00002B2D">
      <w:pPr>
        <w:shd w:val="clear" w:color="auto" w:fill="E8E8E8"/>
        <w:spacing w:after="160"/>
      </w:pPr>
      <w:r>
        <w:rPr>
          <w:rFonts w:ascii="Calibri" w:hAnsi="Calibri"/>
          <w:i/>
          <w:color w:val="707070"/>
          <w:sz w:val="19"/>
        </w:rPr>
        <w:t>[SCREENSHOT INVOEGEN – Gefilterde productlijst na het invoeren van een zoekterm in het zoekveld.]</w:t>
      </w:r>
    </w:p>
    <w:p w14:paraId="32BBC9A2" w14:textId="77777777" w:rsidR="00C85929" w:rsidRDefault="00002B2D">
      <w:pPr>
        <w:spacing w:before="160" w:after="40"/>
      </w:pPr>
      <w:r>
        <w:rPr>
          <w:rFonts w:ascii="Calibri" w:hAnsi="Calibri"/>
          <w:b/>
          <w:sz w:val="21"/>
        </w:rPr>
        <w:t>Screenshot 3 – Succesvol inloggen (TC-03-01)</w:t>
      </w:r>
    </w:p>
    <w:p w14:paraId="693315CE" w14:textId="77777777" w:rsidR="00C85929" w:rsidRDefault="00002B2D">
      <w:pPr>
        <w:shd w:val="clear" w:color="auto" w:fill="E8E8E8"/>
        <w:spacing w:after="160"/>
      </w:pPr>
      <w:r>
        <w:rPr>
          <w:rFonts w:ascii="Calibri" w:hAnsi="Calibri"/>
          <w:i/>
          <w:color w:val="707070"/>
          <w:sz w:val="19"/>
        </w:rPr>
        <w:t>[SCREENSHOT INVOEGEN – Inlogpagina na succesvolle authenticatie; gebruiker is doorgestuurd naar het dashboard.]</w:t>
      </w:r>
    </w:p>
    <w:p w14:paraId="67D86463" w14:textId="77777777" w:rsidR="00C85929" w:rsidRDefault="00002B2D">
      <w:pPr>
        <w:spacing w:before="160" w:after="40"/>
      </w:pPr>
      <w:r>
        <w:rPr>
          <w:rFonts w:ascii="Calibri" w:hAnsi="Calibri"/>
          <w:b/>
          <w:sz w:val="21"/>
        </w:rPr>
        <w:t>Screenshot 4 – Foutmelding verkeerd wachtwoord (TC-03-02)</w:t>
      </w:r>
    </w:p>
    <w:p w14:paraId="73902106" w14:textId="77777777" w:rsidR="00C85929" w:rsidRDefault="00002B2D">
      <w:pPr>
        <w:shd w:val="clear" w:color="auto" w:fill="E8E8E8"/>
        <w:spacing w:after="160"/>
      </w:pPr>
      <w:r>
        <w:rPr>
          <w:rFonts w:ascii="Calibri" w:hAnsi="Calibri"/>
          <w:i/>
          <w:color w:val="707070"/>
          <w:sz w:val="19"/>
        </w:rPr>
        <w:t>[SCREENSHOT INVOEGEN – Inlogpagina met foutmelding nadat een verkeerd wachtwoord is ingevoerd.]</w:t>
      </w:r>
    </w:p>
    <w:p w14:paraId="7B4FD511" w14:textId="77777777" w:rsidR="00C85929" w:rsidRDefault="00002B2D">
      <w:pPr>
        <w:spacing w:before="160" w:after="40"/>
      </w:pPr>
      <w:r>
        <w:rPr>
          <w:rFonts w:ascii="Calibri" w:hAnsi="Calibri"/>
          <w:b/>
          <w:sz w:val="21"/>
        </w:rPr>
        <w:t>Screenshot 5 – Winkelwagen met product (TC-04-01)</w:t>
      </w:r>
    </w:p>
    <w:p w14:paraId="40ADF0FA" w14:textId="77777777" w:rsidR="00C85929" w:rsidRDefault="00002B2D">
      <w:pPr>
        <w:shd w:val="clear" w:color="auto" w:fill="E8E8E8"/>
        <w:spacing w:after="160"/>
      </w:pPr>
      <w:r>
        <w:rPr>
          <w:rFonts w:ascii="Calibri" w:hAnsi="Calibri"/>
          <w:i/>
          <w:color w:val="707070"/>
          <w:sz w:val="19"/>
        </w:rPr>
        <w:t>[SCREENSHOT INVOEGEN – Winkelwagenpagina met een toegevoegd product, correcte hoeveelheid en totaalbedrag.]</w:t>
      </w:r>
    </w:p>
    <w:p w14:paraId="6C026DC6" w14:textId="77777777" w:rsidR="00C85929" w:rsidRDefault="00002B2D">
      <w:pPr>
        <w:spacing w:before="160" w:after="40"/>
      </w:pPr>
      <w:r>
        <w:rPr>
          <w:rFonts w:ascii="Calibri" w:hAnsi="Calibri"/>
          <w:b/>
          <w:sz w:val="21"/>
        </w:rPr>
        <w:t>Screenshot 6 – Bestelling geplaatst (TC-05-01)</w:t>
      </w:r>
    </w:p>
    <w:p w14:paraId="343A45A8" w14:textId="77777777" w:rsidR="00C85929" w:rsidRDefault="00002B2D">
      <w:pPr>
        <w:shd w:val="clear" w:color="auto" w:fill="E8E8E8"/>
        <w:spacing w:after="160"/>
      </w:pPr>
      <w:r>
        <w:rPr>
          <w:rFonts w:ascii="Calibri" w:hAnsi="Calibri"/>
          <w:i/>
          <w:color w:val="707070"/>
          <w:sz w:val="19"/>
        </w:rPr>
        <w:t>[SCREENSHOT INVOEGEN – Schermweergave na het succesvol plaatsen van een bestelling, inclusief orderstatus "pending".]</w:t>
      </w:r>
    </w:p>
    <w:p w14:paraId="3A8F1A45" w14:textId="77777777" w:rsidR="00C85929" w:rsidRDefault="00002B2D">
      <w:pPr>
        <w:spacing w:before="160" w:after="40"/>
      </w:pPr>
      <w:r>
        <w:rPr>
          <w:rFonts w:ascii="Calibri" w:hAnsi="Calibri"/>
          <w:b/>
          <w:sz w:val="21"/>
        </w:rPr>
        <w:t>Screenshot 7 – MongoDB betalingsdocument (TC-06-01)</w:t>
      </w:r>
    </w:p>
    <w:p w14:paraId="1EEF938C" w14:textId="77777777" w:rsidR="00C85929" w:rsidRDefault="00002B2D">
      <w:pPr>
        <w:shd w:val="clear" w:color="auto" w:fill="E8E8E8"/>
        <w:spacing w:after="160"/>
      </w:pPr>
      <w:r>
        <w:rPr>
          <w:rFonts w:ascii="Calibri" w:hAnsi="Calibri"/>
          <w:i/>
          <w:color w:val="707070"/>
          <w:sz w:val="19"/>
        </w:rPr>
        <w:t>[SCREENSHOT INVOEGEN – Weergave van het aangemaakte betalingsdocument in de MongoDB payments-collectie.]</w:t>
      </w:r>
    </w:p>
    <w:p w14:paraId="67FC2A76" w14:textId="77777777" w:rsidR="00C85929" w:rsidRDefault="00002B2D">
      <w:pPr>
        <w:spacing w:before="160" w:after="40"/>
      </w:pPr>
      <w:r>
        <w:rPr>
          <w:rFonts w:ascii="Calibri" w:hAnsi="Calibri"/>
          <w:b/>
          <w:sz w:val="21"/>
        </w:rPr>
        <w:t>Screenshot 8 – HTTP 403 Forbidden (TC-KA01-02)</w:t>
      </w:r>
    </w:p>
    <w:p w14:paraId="4FF5F172" w14:textId="77777777" w:rsidR="00C85929" w:rsidRDefault="00002B2D">
      <w:pPr>
        <w:shd w:val="clear" w:color="auto" w:fill="E8E8E8"/>
        <w:spacing w:after="160"/>
      </w:pPr>
      <w:r>
        <w:rPr>
          <w:rFonts w:ascii="Calibri" w:hAnsi="Calibri"/>
          <w:i/>
          <w:color w:val="707070"/>
          <w:sz w:val="19"/>
        </w:rPr>
        <w:t>[SCREENSHOT INVOEGEN – Swagger UI-respons met HTTP 403 Forbidden na een verzoek met een klant-token naar een admin-endpoint.]</w:t>
      </w:r>
    </w:p>
    <w:p w14:paraId="293C7091" w14:textId="77777777" w:rsidR="00C85929" w:rsidRDefault="00002B2D">
      <w:pPr>
        <w:spacing w:before="160" w:after="40"/>
      </w:pPr>
      <w:r>
        <w:rPr>
          <w:rFonts w:ascii="Calibri" w:hAnsi="Calibri"/>
          <w:b/>
          <w:sz w:val="21"/>
        </w:rPr>
        <w:t>Screenshot 9 – Bcrypt-hash in database (TC-KA02-01)</w:t>
      </w:r>
    </w:p>
    <w:p w14:paraId="0EB72F77" w14:textId="77777777" w:rsidR="00C85929" w:rsidRDefault="00002B2D">
      <w:pPr>
        <w:shd w:val="clear" w:color="auto" w:fill="E8E8E8"/>
        <w:spacing w:after="160"/>
      </w:pPr>
      <w:r>
        <w:rPr>
          <w:rFonts w:ascii="Calibri" w:hAnsi="Calibri"/>
          <w:i/>
          <w:color w:val="707070"/>
          <w:sz w:val="19"/>
        </w:rPr>
        <w:t>[SCREENSHOT INVOEGEN – Queryresultaat in de PostgreSQL-terminal dat aantoont dat wachtwoorden zijn opgeslagen als bcrypt-hash.]</w:t>
      </w:r>
    </w:p>
    <w:p w14:paraId="24A491F8" w14:textId="77777777" w:rsidR="00C85929" w:rsidRDefault="00002B2D">
      <w:pPr>
        <w:spacing w:before="160" w:after="40"/>
      </w:pPr>
      <w:r>
        <w:rPr>
          <w:rFonts w:ascii="Calibri" w:hAnsi="Calibri"/>
          <w:b/>
          <w:sz w:val="21"/>
        </w:rPr>
        <w:t>Screenshot 10 – Chrome DevTools responstijd (TC-KA03-01)</w:t>
      </w:r>
    </w:p>
    <w:p w14:paraId="5880913D" w14:textId="77777777" w:rsidR="00C85929" w:rsidRDefault="00002B2D">
      <w:pPr>
        <w:shd w:val="clear" w:color="auto" w:fill="E8E8E8"/>
        <w:spacing w:after="160"/>
      </w:pPr>
      <w:r>
        <w:rPr>
          <w:rFonts w:ascii="Calibri" w:hAnsi="Calibri"/>
          <w:i/>
          <w:color w:val="707070"/>
          <w:sz w:val="19"/>
        </w:rPr>
        <w:t>[SCREENSHOT INVOEGEN – Weergave van het Network-tabblad in Chrome DevTools met de gemeten responstijden.]</w:t>
      </w:r>
    </w:p>
    <w:p w14:paraId="5750A933" w14:textId="77777777" w:rsidR="00C85929" w:rsidRDefault="00002B2D">
      <w:r>
        <w:br w:type="page"/>
      </w:r>
    </w:p>
    <w:p w14:paraId="4C77F3C6" w14:textId="77777777" w:rsidR="00C85929" w:rsidRDefault="00002B2D">
      <w:pPr>
        <w:pStyle w:val="Kop1"/>
        <w:spacing w:before="240" w:after="80"/>
      </w:pPr>
      <w:r>
        <w:rPr>
          <w:rFonts w:ascii="Calibri" w:hAnsi="Calibri"/>
          <w:color w:val="1F497D"/>
          <w:sz w:val="32"/>
        </w:rPr>
        <w:lastRenderedPageBreak/>
        <w:t>7. Bronvermelding</w:t>
      </w:r>
    </w:p>
    <w:p w14:paraId="30CFE280" w14:textId="77777777" w:rsidR="00C85929" w:rsidRDefault="00002B2D">
      <w:pPr>
        <w:spacing w:after="80"/>
        <w:ind w:left="567" w:hanging="567"/>
      </w:pPr>
      <w:r>
        <w:rPr>
          <w:rFonts w:ascii="Calibri" w:hAnsi="Calibri"/>
          <w:sz w:val="21"/>
        </w:rPr>
        <w:t>van Hoek, R.M. (2026). INFDTS01 Data Technologies modulewijzer (Versie 1.5). Hogeschool Rotterdam / CMI.</w:t>
      </w:r>
    </w:p>
    <w:p w14:paraId="32310DBC" w14:textId="77777777" w:rsidR="00C85929" w:rsidRDefault="00002B2D">
      <w:pPr>
        <w:spacing w:after="80"/>
        <w:ind w:left="567" w:hanging="567"/>
      </w:pPr>
      <w:r>
        <w:rPr>
          <w:rFonts w:ascii="Calibri" w:hAnsi="Calibri"/>
          <w:sz w:val="21"/>
        </w:rPr>
        <w:t>The PostgreSQL Global Development Group. (z.d.). PostgreSQL 18 documentation. Geraadpleegd op 2 juni 2026, van https://www.postgresql.org/docs/18/</w:t>
      </w:r>
    </w:p>
    <w:p w14:paraId="1EE8B8D8" w14:textId="77777777" w:rsidR="00C85929" w:rsidRDefault="00002B2D">
      <w:pPr>
        <w:spacing w:after="80"/>
        <w:ind w:left="567" w:hanging="567"/>
      </w:pPr>
      <w:r>
        <w:rPr>
          <w:rFonts w:ascii="Calibri" w:hAnsi="Calibri"/>
          <w:sz w:val="21"/>
        </w:rPr>
        <w:t>MongoDB, Inc. (z.d.). MongoDB manual (versie 7.0). Geraadpleegd op 2 juni 2026, van https://www.mongodb.com/docs/v7.0/</w:t>
      </w:r>
    </w:p>
    <w:p w14:paraId="6107FE40" w14:textId="77777777" w:rsidR="00C85929" w:rsidRDefault="00002B2D">
      <w:pPr>
        <w:spacing w:after="80"/>
        <w:ind w:left="567" w:hanging="567"/>
      </w:pPr>
      <w:r>
        <w:rPr>
          <w:rFonts w:ascii="Calibri" w:hAnsi="Calibri"/>
          <w:sz w:val="21"/>
        </w:rPr>
        <w:t>Go Authors. (z.d.). The Go programming language documentation. Geraadpleegd op 2 juni 2026, van https://go.dev/doc/</w:t>
      </w:r>
    </w:p>
    <w:sectPr w:rsidR="00C85929" w:rsidSect="00034616">
      <w:footerReference w:type="default" r:id="rId8"/>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33DDA" w14:textId="77777777" w:rsidR="00002B2D" w:rsidRDefault="00002B2D">
      <w:pPr>
        <w:spacing w:after="0" w:line="240" w:lineRule="auto"/>
      </w:pPr>
      <w:r>
        <w:separator/>
      </w:r>
    </w:p>
  </w:endnote>
  <w:endnote w:type="continuationSeparator" w:id="0">
    <w:p w14:paraId="7BC2D3CD" w14:textId="77777777" w:rsidR="00002B2D" w:rsidRDefault="00002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B276" w14:textId="0A79A7B4" w:rsidR="00C85929" w:rsidRDefault="00002B2D">
    <w:pPr>
      <w:pStyle w:val="Voettekst"/>
      <w:jc w:val="center"/>
    </w:pPr>
    <w:r>
      <w:rPr>
        <w:rFonts w:ascii="Calibri" w:hAnsi="Calibri"/>
        <w:sz w:val="18"/>
      </w:rPr>
      <w:fldChar w:fldCharType="begin"/>
    </w:r>
    <w:r>
      <w:rPr>
        <w:rFonts w:ascii="Calibri" w:hAnsi="Calibri"/>
        <w:sz w:val="18"/>
      </w:rPr>
      <w:instrText>PAGE</w:instrText>
    </w:r>
    <w:r w:rsidR="003075CE">
      <w:rPr>
        <w:rFonts w:ascii="Calibri" w:hAnsi="Calibri"/>
        <w:sz w:val="18"/>
      </w:rPr>
      <w:fldChar w:fldCharType="separate"/>
    </w:r>
    <w:r w:rsidR="003075CE">
      <w:rPr>
        <w:rFonts w:ascii="Calibri" w:hAnsi="Calibri"/>
        <w:noProof/>
        <w:sz w:val="18"/>
      </w:rPr>
      <w:t>1</w:t>
    </w:r>
    <w:r>
      <w:rPr>
        <w:rFonts w:ascii="Calibri" w:hAnsi="Calibr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15B1" w14:textId="77777777" w:rsidR="00002B2D" w:rsidRDefault="00002B2D">
      <w:pPr>
        <w:spacing w:after="0" w:line="240" w:lineRule="auto"/>
      </w:pPr>
      <w:r>
        <w:separator/>
      </w:r>
    </w:p>
  </w:footnote>
  <w:footnote w:type="continuationSeparator" w:id="0">
    <w:p w14:paraId="1FC304F5" w14:textId="77777777" w:rsidR="00002B2D" w:rsidRDefault="00002B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382904428">
    <w:abstractNumId w:val="8"/>
  </w:num>
  <w:num w:numId="2" w16cid:durableId="1514144226">
    <w:abstractNumId w:val="6"/>
  </w:num>
  <w:num w:numId="3" w16cid:durableId="2143234199">
    <w:abstractNumId w:val="5"/>
  </w:num>
  <w:num w:numId="4" w16cid:durableId="1962105088">
    <w:abstractNumId w:val="4"/>
  </w:num>
  <w:num w:numId="5" w16cid:durableId="476606390">
    <w:abstractNumId w:val="7"/>
  </w:num>
  <w:num w:numId="6" w16cid:durableId="534004201">
    <w:abstractNumId w:val="3"/>
  </w:num>
  <w:num w:numId="7" w16cid:durableId="2021349335">
    <w:abstractNumId w:val="2"/>
  </w:num>
  <w:num w:numId="8" w16cid:durableId="725225857">
    <w:abstractNumId w:val="1"/>
  </w:num>
  <w:num w:numId="9" w16cid:durableId="1436974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B2D"/>
    <w:rsid w:val="00034616"/>
    <w:rsid w:val="0006063C"/>
    <w:rsid w:val="0015074B"/>
    <w:rsid w:val="0029639D"/>
    <w:rsid w:val="003075CE"/>
    <w:rsid w:val="00326F90"/>
    <w:rsid w:val="00AA1D8D"/>
    <w:rsid w:val="00B47730"/>
    <w:rsid w:val="00C85929"/>
    <w:rsid w:val="00CB0664"/>
    <w:rsid w:val="00D04A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6B53937-EB75-4D7A-B306-0880C0C4A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4239</Words>
  <Characters>23315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Redouan El Marzguioui</cp:lastModifiedBy>
  <cp:revision>2</cp:revision>
  <dcterms:created xsi:type="dcterms:W3CDTF">2026-06-02T12:41:00Z</dcterms:created>
  <dcterms:modified xsi:type="dcterms:W3CDTF">2026-06-02T12:41:00Z</dcterms:modified>
  <cp:category/>
</cp:coreProperties>
</file>